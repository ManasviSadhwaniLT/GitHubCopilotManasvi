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52"/>
        </w:rPr>
        <w:t>BUSINESS REQUIREMENTS DOCUMENT</w:t>
      </w:r>
    </w:p>
    <w:p>
      <w:pPr>
        <w:jc w:val="center"/>
      </w:pPr>
      <w:r>
        <w:rPr>
          <w:b/>
          <w:sz w:val="36"/>
        </w:rPr>
        <w:t>Shop RT (Radiographic Testing) Intimation System</w:t>
      </w:r>
    </w:p>
    <w:p>
      <w:pPr>
        <w:jc w:val="center"/>
      </w:pPr>
      <w:r>
        <w:rPr>
          <w:i/>
          <w:sz w:val="26"/>
        </w:rPr>
        <w:t>Consolidated, Client-Ready Edition</w:t>
      </w:r>
    </w:p>
    <w:p/>
    <w:tbl>
      <w:tblPr>
        <w:tblStyle w:val="LightList-Accent1"/>
        <w:tblW w:type="auto" w:w="0"/>
        <w:tblLook w:firstColumn="1" w:firstRow="1" w:lastColumn="0" w:lastRow="0" w:noHBand="0" w:noVBand="1" w:val="04A0"/>
      </w:tblPr>
      <w:tblGrid>
        <w:gridCol w:w="4320"/>
        <w:gridCol w:w="4320"/>
      </w:tblGrid>
      <w:tr>
        <w:tc>
          <w:tcPr>
            <w:tcW w:type="dxa" w:w="4320"/>
          </w:tcPr>
          <w:p>
            <w:r>
              <w:rPr>
                <w:b/>
              </w:rPr>
              <w:t>Document Title</w:t>
            </w:r>
          </w:p>
        </w:tc>
        <w:tc>
          <w:tcPr>
            <w:tcW w:type="dxa" w:w="4320"/>
          </w:tcPr>
          <w:p>
            <w:r>
              <w:t>Shop RT Intimation System – Business Requirements Document</w:t>
            </w:r>
          </w:p>
        </w:tc>
      </w:tr>
      <w:tr>
        <w:tc>
          <w:tcPr>
            <w:tcW w:type="dxa" w:w="4320"/>
          </w:tcPr>
          <w:p>
            <w:r>
              <w:rPr>
                <w:b/>
              </w:rPr>
              <w:t>Document Version</w:t>
            </w:r>
          </w:p>
        </w:tc>
        <w:tc>
          <w:tcPr>
            <w:tcW w:type="dxa" w:w="4320"/>
          </w:tcPr>
          <w:p>
            <w:r>
              <w:t>2.0 (Final Consolidated)</w:t>
            </w:r>
          </w:p>
        </w:tc>
      </w:tr>
      <w:tr>
        <w:tc>
          <w:tcPr>
            <w:tcW w:type="dxa" w:w="4320"/>
          </w:tcPr>
          <w:p>
            <w:r>
              <w:rPr>
                <w:b/>
              </w:rPr>
              <w:t>Document Status</w:t>
            </w:r>
          </w:p>
        </w:tc>
        <w:tc>
          <w:tcPr>
            <w:tcW w:type="dxa" w:w="4320"/>
          </w:tcPr>
          <w:p>
            <w:r>
              <w:t>Final – Client Ready</w:t>
            </w:r>
          </w:p>
        </w:tc>
      </w:tr>
      <w:tr>
        <w:tc>
          <w:tcPr>
            <w:tcW w:type="dxa" w:w="4320"/>
          </w:tcPr>
          <w:p>
            <w:r>
              <w:rPr>
                <w:b/>
              </w:rPr>
              <w:t>Prepared By</w:t>
            </w:r>
          </w:p>
        </w:tc>
        <w:tc>
          <w:tcPr>
            <w:tcW w:type="dxa" w:w="4320"/>
          </w:tcPr>
          <w:p>
            <w:r>
              <w:t>Business Analysis &amp; Technical Documentation Team</w:t>
            </w:r>
          </w:p>
        </w:tc>
      </w:tr>
      <w:tr>
        <w:tc>
          <w:tcPr>
            <w:tcW w:type="dxa" w:w="4320"/>
          </w:tcPr>
          <w:p>
            <w:r>
              <w:rPr>
                <w:b/>
              </w:rPr>
              <w:t>Prepared For</w:t>
            </w:r>
          </w:p>
        </w:tc>
        <w:tc>
          <w:tcPr>
            <w:tcW w:type="dxa" w:w="4320"/>
          </w:tcPr>
          <w:p>
            <w:r>
              <w:t>Plant Operations / NDT-RT Department / IT Governance</w:t>
            </w:r>
          </w:p>
        </w:tc>
      </w:tr>
      <w:tr>
        <w:tc>
          <w:tcPr>
            <w:tcW w:type="dxa" w:w="4320"/>
          </w:tcPr>
          <w:p>
            <w:r>
              <w:rPr>
                <w:b/>
              </w:rPr>
              <w:t>Date of Issue</w:t>
            </w:r>
          </w:p>
        </w:tc>
        <w:tc>
          <w:tcPr>
            <w:tcW w:type="dxa" w:w="4320"/>
          </w:tcPr>
          <w:p>
            <w:r>
              <w:t>May 2026</w:t>
            </w:r>
          </w:p>
        </w:tc>
      </w:tr>
    </w:tbl>
    <w:p>
      <w:r>
        <w:br w:type="page"/>
      </w:r>
    </w:p>
    <w:p>
      <w:pPr>
        <w:pStyle w:val="Heading1"/>
      </w:pPr>
      <w:r>
        <w:rPr>
          <w:color w:val="1F3A5F"/>
        </w:rPr>
        <w:t>Table of Contents</w:t>
      </w:r>
    </w:p>
    <w:p>
      <w:r>
        <w:t>1. Executive Summary</w:t>
      </w:r>
    </w:p>
    <w:p>
      <w:r>
        <w:t>2. Background / Context</w:t>
      </w:r>
    </w:p>
    <w:p>
      <w:r>
        <w:t>3. Scope (In Scope / Out of Scope)</w:t>
      </w:r>
    </w:p>
    <w:p>
      <w:r>
        <w:t>4. Stakeholders</w:t>
      </w:r>
    </w:p>
    <w:p>
      <w:r>
        <w:t>5. Roles &amp; Responsibilities (including Admin Roles)</w:t>
      </w:r>
    </w:p>
    <w:p>
      <w:r>
        <w:t>6. Business Requirements (BR IDs)</w:t>
      </w:r>
    </w:p>
    <w:p>
      <w:r>
        <w:t>7. Functional Requirements (FR IDs – Detailed)</w:t>
      </w:r>
    </w:p>
    <w:p>
      <w:r>
        <w:t>8. Non-Functional Requirements</w:t>
      </w:r>
    </w:p>
    <w:p>
      <w:r>
        <w:t>9. System Overview / Architecture (PWA, Hosting, Authentication)</w:t>
      </w:r>
    </w:p>
    <w:p>
      <w:r>
        <w:t>10. Authentication &amp; Authorization (AD, SSO, Contract Users, RBAC)</w:t>
      </w:r>
    </w:p>
    <w:p>
      <w:r>
        <w:t>11. Process Flow / Workflow (Step-by-Step)</w:t>
      </w:r>
    </w:p>
    <w:p>
      <w:r>
        <w:t>12. User Journeys / Use Cases</w:t>
      </w:r>
    </w:p>
    <w:p>
      <w:r>
        <w:t>13. Shop Selection Logic (Both Methods Fully Detailed)</w:t>
      </w:r>
    </w:p>
    <w:p>
      <w:r>
        <w:t>14. Data Requirements &amp; Master Data</w:t>
      </w:r>
    </w:p>
    <w:p>
      <w:r>
        <w:t>15. Admin Access &amp; RBAC Matrix</w:t>
      </w:r>
    </w:p>
    <w:p>
      <w:r>
        <w:t>16. Status Flow / Lifecycle</w:t>
      </w:r>
    </w:p>
    <w:p>
      <w:r>
        <w:t>17. Notifications &amp; Alerts</w:t>
      </w:r>
    </w:p>
    <w:p>
      <w:r>
        <w:t>18. Validation Rules</w:t>
      </w:r>
    </w:p>
    <w:p>
      <w:r>
        <w:t>19. Exception Handling (Including Rejection Scenarios)</w:t>
      </w:r>
    </w:p>
    <w:p>
      <w:r>
        <w:t>20. Edge Cases</w:t>
      </w:r>
    </w:p>
    <w:p>
      <w:r>
        <w:t>21. Constraints</w:t>
      </w:r>
    </w:p>
    <w:p>
      <w:r>
        <w:t>22. Assumptions</w:t>
      </w:r>
    </w:p>
    <w:p>
      <w:r>
        <w:t>23. Risks &amp; Mitigation</w:t>
      </w:r>
    </w:p>
    <w:p>
      <w:r>
        <w:t>24. Open Questions</w:t>
      </w:r>
    </w:p>
    <w:p>
      <w:r>
        <w:br w:type="page"/>
      </w:r>
    </w:p>
    <w:p>
      <w:pPr>
        <w:pStyle w:val="Heading1"/>
      </w:pPr>
      <w:r>
        <w:rPr>
          <w:color w:val="1F3A5F"/>
        </w:rPr>
        <w:t>1. Executive Summary</w:t>
      </w:r>
    </w:p>
    <w:p>
      <w:r>
        <w:rPr>
          <w:b w:val="0"/>
          <w:i w:val="0"/>
        </w:rPr>
        <w:t>This Business Requirements Document (BRD) defines the complete set of business, functional, non-functional, technical, and operational requirements for the proposed Shop RT (Radiographic Testing) Intimation System. The system will replace the current manual, paper-based, and email/spreadsheet-driven process used by shop floor personnel to intimate the NDT-RT (Non-Destructive Testing – Radiographic Testing) department about jobs that require radiographic inspection.</w:t>
      </w:r>
    </w:p>
    <w:p>
      <w:r>
        <w:rPr>
          <w:b w:val="0"/>
          <w:i w:val="0"/>
        </w:rPr>
        <w:t>The platform will be delivered as a Progressive Web Application (PWA), centrally hosted within the organization's secured infrastructure and integrated with corporate Active Directory (AD) and Single Sign-On (SSO). Contract users (non-AD users) will be supported through a controlled, admin-provisioned local identity store. The system will enforce role-based access control (RBAC), provide a fully auditable intimation lifecycle, support shop selection through two complementary methods, and automate notifications across all stakeholders.</w:t>
      </w:r>
    </w:p>
    <w:p>
      <w:r>
        <w:rPr>
          <w:b/>
          <w:i w:val="0"/>
        </w:rPr>
        <w:t>Key Objectives:</w:t>
      </w:r>
    </w:p>
    <w:p>
      <w:pPr>
        <w:pStyle w:val="ListBullet"/>
      </w:pPr>
      <w:r>
        <w:t>Digitize and standardize the end-to-end Shop → RT intimation process.</w:t>
      </w:r>
    </w:p>
    <w:p>
      <w:pPr>
        <w:pStyle w:val="ListBullet"/>
      </w:pPr>
      <w:r>
        <w:t>Eliminate manual handoffs (emails, paper slips, verbal communication) and the related delays, errors, and traceability gaps.</w:t>
      </w:r>
    </w:p>
    <w:p>
      <w:pPr>
        <w:pStyle w:val="ListBullet"/>
      </w:pPr>
      <w:r>
        <w:t>Provide a real-time, single source of truth for RT intimations, their status, assignment, and outcomes.</w:t>
      </w:r>
    </w:p>
    <w:p>
      <w:pPr>
        <w:pStyle w:val="ListBullet"/>
      </w:pPr>
      <w:r>
        <w:t>Enforce strong authentication (AD/SSO) and granular RBAC across IT Admin, Shop Admin, NDT/RT Admin, Initiator, Reviewer, Approver, RT Technician, and Viewer roles.</w:t>
      </w:r>
    </w:p>
    <w:p>
      <w:pPr>
        <w:pStyle w:val="ListBullet"/>
      </w:pPr>
      <w:r>
        <w:t>Support both AD-authenticated employees and contract (non-AD) users with appropriate controls.</w:t>
      </w:r>
    </w:p>
    <w:p>
      <w:pPr>
        <w:pStyle w:val="ListBullet"/>
      </w:pPr>
      <w:r>
        <w:t>Provide mobile-first usability via a PWA, including offline-capable behavior on the shop floor.</w:t>
      </w:r>
    </w:p>
    <w:p>
      <w:pPr>
        <w:pStyle w:val="ListBullet"/>
      </w:pPr>
      <w:r>
        <w:t>Deliver complete audit trails, dashboards, MIS reporting, and KPI tracking for management visibility.</w:t>
      </w:r>
    </w:p>
    <w:p>
      <w:pPr>
        <w:pStyle w:val="ListBullet"/>
      </w:pPr>
      <w:r>
        <w:t>Accommodate operational edge cases (rework, rejection, cancellation, shift changes, dual-shop jobs) without breaking traceability.</w:t>
      </w:r>
    </w:p>
    <w:p>
      <w:r>
        <w:rPr>
          <w:b/>
          <w:i w:val="0"/>
        </w:rPr>
        <w:t>Expected Business Benefits:</w:t>
      </w:r>
    </w:p>
    <w:p>
      <w:pPr>
        <w:pStyle w:val="ListBullet"/>
      </w:pPr>
      <w:r>
        <w:t>Reduction in intimation turnaround time (typical target: ≥ 40% improvement).</w:t>
      </w:r>
    </w:p>
    <w:p>
      <w:pPr>
        <w:pStyle w:val="ListBullet"/>
      </w:pPr>
      <w:r>
        <w:t>Improved RT scheduling efficiency and reduced idle time of RT crews.</w:t>
      </w:r>
    </w:p>
    <w:p>
      <w:pPr>
        <w:pStyle w:val="ListBullet"/>
      </w:pPr>
      <w:r>
        <w:t>Reduced rework and missed inspections due to lost or incomplete intimations.</w:t>
      </w:r>
    </w:p>
    <w:p>
      <w:pPr>
        <w:pStyle w:val="ListBullet"/>
      </w:pPr>
      <w:r>
        <w:t>Centralized compliance evidence for ASME / customer / statutory audits.</w:t>
      </w:r>
    </w:p>
    <w:p>
      <w:pPr>
        <w:pStyle w:val="ListBullet"/>
      </w:pPr>
      <w:r>
        <w:t>Improved governance through approvals, notifications, and full traceability.</w:t>
      </w:r>
    </w:p>
    <w:p>
      <w:pPr>
        <w:pStyle w:val="Heading1"/>
      </w:pPr>
      <w:r>
        <w:rPr>
          <w:color w:val="1F3A5F"/>
        </w:rPr>
        <w:t>2. Background / Context</w:t>
      </w:r>
    </w:p>
    <w:p>
      <w:r>
        <w:rPr>
          <w:b w:val="0"/>
          <w:i w:val="0"/>
        </w:rPr>
        <w:t>The plant currently operates a manual, fragmented Shop-to-RT intimation process. Shop supervisors physically walk to the RT cabin, place phone calls, send emails, or use shared Excel registers to inform the RT team that a job/joint is ready for radiographic testing. This results in:</w:t>
      </w:r>
    </w:p>
    <w:p>
      <w:pPr>
        <w:pStyle w:val="ListBullet"/>
      </w:pPr>
      <w:r>
        <w:t>Lost or duplicated intimations.</w:t>
      </w:r>
    </w:p>
    <w:p>
      <w:pPr>
        <w:pStyle w:val="ListBullet"/>
      </w:pPr>
      <w:r>
        <w:t>Inconsistent prioritization between competing shops.</w:t>
      </w:r>
    </w:p>
    <w:p>
      <w:pPr>
        <w:pStyle w:val="ListBullet"/>
      </w:pPr>
      <w:r>
        <w:t>Lack of real-time visibility for management and quality teams.</w:t>
      </w:r>
    </w:p>
    <w:p>
      <w:pPr>
        <w:pStyle w:val="ListBullet"/>
      </w:pPr>
      <w:r>
        <w:t>Difficulty in audit reconstruction (who intimated, when, for which joint, when shot, by whom, with what result).</w:t>
      </w:r>
    </w:p>
    <w:p>
      <w:pPr>
        <w:pStyle w:val="ListBullet"/>
      </w:pPr>
      <w:r>
        <w:t>Inefficient RT crew utilization due to ad-hoc requests.</w:t>
      </w:r>
    </w:p>
    <w:p>
      <w:pPr>
        <w:pStyle w:val="ListBullet"/>
      </w:pPr>
      <w:r>
        <w:t>Frequent disputes between Shop and RT teams over intimation timing and missed jobs.</w:t>
      </w:r>
    </w:p>
    <w:p>
      <w:r>
        <w:rPr>
          <w:b w:val="0"/>
          <w:i w:val="0"/>
        </w:rPr>
        <w:t>To overcome these issues, the organization has decided to commission a dedicated, centrally hosted Shop RT Intimation System. The system is to be built as a PWA so that it can be used both from desktops in offices and from mobile/tablet devices on the shop floor, including in low-connectivity zones, without requiring any native app installation or app-store distribution. The system must integrate with the existing AD/SSO infrastructure and respect the organization's information-security baseline.</w:t>
      </w:r>
    </w:p>
    <w:p>
      <w:pPr>
        <w:pStyle w:val="Heading1"/>
      </w:pPr>
      <w:r>
        <w:rPr>
          <w:color w:val="1F3A5F"/>
        </w:rPr>
        <w:t>3. Scope</w:t>
      </w:r>
    </w:p>
    <w:p>
      <w:pPr>
        <w:pStyle w:val="Heading2"/>
      </w:pPr>
      <w:r>
        <w:rPr>
          <w:color w:val="1F3A5F"/>
        </w:rPr>
        <w:t>3.1 In Scope</w:t>
      </w:r>
    </w:p>
    <w:p>
      <w:pPr>
        <w:pStyle w:val="ListBullet"/>
      </w:pPr>
      <w:r>
        <w:t>A web-based Progressive Web Application (PWA) accessible on desktop, tablet, and mobile.</w:t>
      </w:r>
    </w:p>
    <w:p>
      <w:pPr>
        <w:pStyle w:val="ListBullet"/>
      </w:pPr>
      <w:r>
        <w:t>Creation, submission, review, approval, assignment, execution capture, and closure of RT Intimations.</w:t>
      </w:r>
    </w:p>
    <w:p>
      <w:pPr>
        <w:pStyle w:val="ListBullet"/>
      </w:pPr>
      <w:r>
        <w:t>Two methods of Shop Selection (auto-derived from user profile, and manual selection from authorized list).</w:t>
      </w:r>
    </w:p>
    <w:p>
      <w:pPr>
        <w:pStyle w:val="ListBullet"/>
      </w:pPr>
      <w:r>
        <w:t>Master data management for Shops, Job/Joint identifiers, RT methods, Welders, Procedures, Iso/Drawing references, and Reasons (rejection/cancellation).</w:t>
      </w:r>
    </w:p>
    <w:p>
      <w:pPr>
        <w:pStyle w:val="ListBullet"/>
      </w:pPr>
      <w:r>
        <w:t>Integration with corporate Active Directory (AD) and Single Sign-On (SSO/SAML/OIDC).</w:t>
      </w:r>
    </w:p>
    <w:p>
      <w:pPr>
        <w:pStyle w:val="ListBullet"/>
      </w:pPr>
      <w:r>
        <w:t>Local identity store for contract (non-AD) users with admin provisioning, expiry, and lifecycle controls.</w:t>
      </w:r>
    </w:p>
    <w:p>
      <w:pPr>
        <w:pStyle w:val="ListBullet"/>
      </w:pPr>
      <w:r>
        <w:t>Role-Based Access Control (RBAC) with granular permission matrix.</w:t>
      </w:r>
    </w:p>
    <w:p>
      <w:pPr>
        <w:pStyle w:val="ListBullet"/>
      </w:pPr>
      <w:r>
        <w:t>Workflow engine supporting submission, review, approval, rejection, rework, reassignment, and closure.</w:t>
      </w:r>
    </w:p>
    <w:p>
      <w:pPr>
        <w:pStyle w:val="ListBullet"/>
      </w:pPr>
      <w:r>
        <w:t>Real-time notifications via Email, in-app inbox, and (optionally) SMS / Microsoft Teams / Push (PWA).</w:t>
      </w:r>
    </w:p>
    <w:p>
      <w:pPr>
        <w:pStyle w:val="ListBullet"/>
      </w:pPr>
      <w:r>
        <w:t>Dashboards, MIS reports, KPI tracking, and exportable registers (Excel/PDF/CSV).</w:t>
      </w:r>
    </w:p>
    <w:p>
      <w:pPr>
        <w:pStyle w:val="ListBullet"/>
      </w:pPr>
      <w:r>
        <w:t>Full audit trail for every state transition, field-level change, login, and admin action.</w:t>
      </w:r>
    </w:p>
    <w:p>
      <w:pPr>
        <w:pStyle w:val="ListBullet"/>
      </w:pPr>
      <w:r>
        <w:t>Attachments support (drawings, isometrics, photos, RT reports) within configured size/type limits.</w:t>
      </w:r>
    </w:p>
    <w:p>
      <w:pPr>
        <w:pStyle w:val="ListBullet"/>
      </w:pPr>
      <w:r>
        <w:t>Admin console for IT Admin, Shop Admin, NDT/RT Admin with separation of duties.</w:t>
      </w:r>
    </w:p>
    <w:p>
      <w:pPr>
        <w:pStyle w:val="ListBullet"/>
      </w:pPr>
      <w:r>
        <w:t>Offline-capable intimation drafting on the PWA with automatic sync when connectivity returns.</w:t>
      </w:r>
    </w:p>
    <w:p>
      <w:pPr>
        <w:pStyle w:val="Heading2"/>
      </w:pPr>
      <w:r>
        <w:rPr>
          <w:color w:val="1F3A5F"/>
        </w:rPr>
        <w:t>3.2 Out of Scope</w:t>
      </w:r>
    </w:p>
    <w:p>
      <w:pPr>
        <w:pStyle w:val="ListBullet"/>
      </w:pPr>
      <w:r>
        <w:t>Execution of the RT shot itself (radiation source handling, film/digital exposure, processing) – physical activity remains with the RT crew and is only logged in the system.</w:t>
      </w:r>
    </w:p>
    <w:p>
      <w:pPr>
        <w:pStyle w:val="ListBullet"/>
      </w:pPr>
      <w:r>
        <w:t>Film interpretation and final RT report authoring tool – the system will allow upload of the final report, but is not an interpretation workstation.</w:t>
      </w:r>
    </w:p>
    <w:p>
      <w:pPr>
        <w:pStyle w:val="ListBullet"/>
      </w:pPr>
      <w:r>
        <w:t>Procurement / inventory management of RT consumables (film, chemicals, sources).</w:t>
      </w:r>
    </w:p>
    <w:p>
      <w:pPr>
        <w:pStyle w:val="ListBullet"/>
      </w:pPr>
      <w:r>
        <w:t>HR / Payroll integration beyond reading user identity, role, and shop affiliation.</w:t>
      </w:r>
    </w:p>
    <w:p>
      <w:pPr>
        <w:pStyle w:val="ListBullet"/>
      </w:pPr>
      <w:r>
        <w:t>Other NDT methods (UT, MT, PT, ECT) – may be added in future phases but are not in this release.</w:t>
      </w:r>
    </w:p>
    <w:p>
      <w:pPr>
        <w:pStyle w:val="ListBullet"/>
      </w:pPr>
      <w:r>
        <w:t>Replacement of the corporate ERP, MES, or QMS systems (the system will only integrate where required).</w:t>
      </w:r>
    </w:p>
    <w:p>
      <w:pPr>
        <w:pStyle w:val="ListBullet"/>
      </w:pPr>
      <w:r>
        <w:t>Native iOS/Android apps – delivery is exclusively via PWA in this release.</w:t>
      </w:r>
    </w:p>
    <w:p>
      <w:pPr>
        <w:pStyle w:val="Heading1"/>
      </w:pPr>
      <w:r>
        <w:rPr>
          <w:color w:val="1F3A5F"/>
        </w:rPr>
        <w:t>4. Stakeholders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3A5F"/>
          </w:tcPr>
          <w:p>
            <w:r/>
            <w:r>
              <w:rPr>
                <w:b/>
                <w:color w:val="FFFFFF"/>
              </w:rPr>
              <w:t>#</w:t>
            </w:r>
          </w:p>
        </w:tc>
        <w:tc>
          <w:tcPr>
            <w:tcW w:type="dxa" w:w="2880"/>
            <w:shd w:val="clear" w:color="auto" w:fill="1F3A5F"/>
          </w:tcPr>
          <w:p>
            <w:r/>
            <w:r>
              <w:rPr>
                <w:b/>
                <w:color w:val="FFFFFF"/>
              </w:rPr>
              <w:t>Stakeholder</w:t>
            </w:r>
          </w:p>
        </w:tc>
        <w:tc>
          <w:tcPr>
            <w:tcW w:type="dxa" w:w="2880"/>
            <w:shd w:val="clear" w:color="auto" w:fill="1F3A5F"/>
          </w:tcPr>
          <w:p>
            <w:r/>
            <w:r>
              <w:rPr>
                <w:b/>
                <w:color w:val="FFFFFF"/>
              </w:rPr>
              <w:t>Interest / Involvement</w:t>
            </w:r>
          </w:p>
        </w:tc>
      </w:tr>
      <w:tr>
        <w:tc>
          <w:tcPr>
            <w:tcW w:type="dxa" w:w="2880"/>
          </w:tcPr>
          <w:p>
            <w:r>
              <w:t>1</w:t>
            </w:r>
          </w:p>
        </w:tc>
        <w:tc>
          <w:tcPr>
            <w:tcW w:type="dxa" w:w="2880"/>
          </w:tcPr>
          <w:p>
            <w:r>
              <w:t>Shop Supervisor / Shop Engineer (Initiator)</w:t>
            </w:r>
          </w:p>
        </w:tc>
        <w:tc>
          <w:tcPr>
            <w:tcW w:type="dxa" w:w="2880"/>
          </w:tcPr>
          <w:p>
            <w:r>
              <w:t>Raises RT intimations for jobs ready for inspection.</w:t>
            </w:r>
          </w:p>
        </w:tc>
      </w:tr>
      <w:tr>
        <w:tc>
          <w:tcPr>
            <w:tcW w:type="dxa" w:w="2880"/>
          </w:tcPr>
          <w:p>
            <w:r>
              <w:t>2</w:t>
            </w:r>
          </w:p>
        </w:tc>
        <w:tc>
          <w:tcPr>
            <w:tcW w:type="dxa" w:w="2880"/>
          </w:tcPr>
          <w:p>
            <w:r>
              <w:t>Shop Reviewer / Shop In-charge</w:t>
            </w:r>
          </w:p>
        </w:tc>
        <w:tc>
          <w:tcPr>
            <w:tcW w:type="dxa" w:w="2880"/>
          </w:tcPr>
          <w:p>
            <w:r>
              <w:t>Reviews and endorses intimations before they reach RT (where configured).</w:t>
            </w:r>
          </w:p>
        </w:tc>
      </w:tr>
      <w:tr>
        <w:tc>
          <w:tcPr>
            <w:tcW w:type="dxa" w:w="2880"/>
          </w:tcPr>
          <w:p>
            <w:r>
              <w:t>3</w:t>
            </w:r>
          </w:p>
        </w:tc>
        <w:tc>
          <w:tcPr>
            <w:tcW w:type="dxa" w:w="2880"/>
          </w:tcPr>
          <w:p>
            <w:r>
              <w:t>Shop Admin</w:t>
            </w:r>
          </w:p>
        </w:tc>
        <w:tc>
          <w:tcPr>
            <w:tcW w:type="dxa" w:w="2880"/>
          </w:tcPr>
          <w:p>
            <w:r>
              <w:t>Administers shop-specific master data, users, and shop-level configuration.</w:t>
            </w:r>
          </w:p>
        </w:tc>
      </w:tr>
      <w:tr>
        <w:tc>
          <w:tcPr>
            <w:tcW w:type="dxa" w:w="2880"/>
          </w:tcPr>
          <w:p>
            <w:r>
              <w:t>4</w:t>
            </w:r>
          </w:p>
        </w:tc>
        <w:tc>
          <w:tcPr>
            <w:tcW w:type="dxa" w:w="2880"/>
          </w:tcPr>
          <w:p>
            <w:r>
              <w:t>NDT/RT Admin</w:t>
            </w:r>
          </w:p>
        </w:tc>
        <w:tc>
          <w:tcPr>
            <w:tcW w:type="dxa" w:w="2880"/>
          </w:tcPr>
          <w:p>
            <w:r>
              <w:t>Owns RT operational configuration: technicians, sources, schedules, procedures, and rejection reasons.</w:t>
            </w:r>
          </w:p>
        </w:tc>
      </w:tr>
      <w:tr>
        <w:tc>
          <w:tcPr>
            <w:tcW w:type="dxa" w:w="2880"/>
          </w:tcPr>
          <w:p>
            <w:r>
              <w:t>5</w:t>
            </w:r>
          </w:p>
        </w:tc>
        <w:tc>
          <w:tcPr>
            <w:tcW w:type="dxa" w:w="2880"/>
          </w:tcPr>
          <w:p>
            <w:r>
              <w:t>RT Engineer / RT Approver</w:t>
            </w:r>
          </w:p>
        </w:tc>
        <w:tc>
          <w:tcPr>
            <w:tcW w:type="dxa" w:w="2880"/>
          </w:tcPr>
          <w:p>
            <w:r>
              <w:t>Validates intimation, prioritizes, and assigns RT Technician.</w:t>
            </w:r>
          </w:p>
        </w:tc>
      </w:tr>
      <w:tr>
        <w:tc>
          <w:tcPr>
            <w:tcW w:type="dxa" w:w="2880"/>
          </w:tcPr>
          <w:p>
            <w:r>
              <w:t>6</w:t>
            </w:r>
          </w:p>
        </w:tc>
        <w:tc>
          <w:tcPr>
            <w:tcW w:type="dxa" w:w="2880"/>
          </w:tcPr>
          <w:p>
            <w:r>
              <w:t>RT Technician</w:t>
            </w:r>
          </w:p>
        </w:tc>
        <w:tc>
          <w:tcPr>
            <w:tcW w:type="dxa" w:w="2880"/>
          </w:tcPr>
          <w:p>
            <w:r>
              <w:t>Executes the RT shot and updates execution status &amp; outcome.</w:t>
            </w:r>
          </w:p>
        </w:tc>
      </w:tr>
      <w:tr>
        <w:tc>
          <w:tcPr>
            <w:tcW w:type="dxa" w:w="2880"/>
          </w:tcPr>
          <w:p>
            <w:r>
              <w:t>7</w:t>
            </w:r>
          </w:p>
        </w:tc>
        <w:tc>
          <w:tcPr>
            <w:tcW w:type="dxa" w:w="2880"/>
          </w:tcPr>
          <w:p>
            <w:r>
              <w:t>Quality Assurance (QA) / Quality Control (QC)</w:t>
            </w:r>
          </w:p>
        </w:tc>
        <w:tc>
          <w:tcPr>
            <w:tcW w:type="dxa" w:w="2880"/>
          </w:tcPr>
          <w:p>
            <w:r>
              <w:t>Monitors compliance, reviews RT outcomes, drives rework/closure.</w:t>
            </w:r>
          </w:p>
        </w:tc>
      </w:tr>
      <w:tr>
        <w:tc>
          <w:tcPr>
            <w:tcW w:type="dxa" w:w="2880"/>
          </w:tcPr>
          <w:p>
            <w:r>
              <w:t>8</w:t>
            </w:r>
          </w:p>
        </w:tc>
        <w:tc>
          <w:tcPr>
            <w:tcW w:type="dxa" w:w="2880"/>
          </w:tcPr>
          <w:p>
            <w:r>
              <w:t>Project / Production Planning</w:t>
            </w:r>
          </w:p>
        </w:tc>
        <w:tc>
          <w:tcPr>
            <w:tcW w:type="dxa" w:w="2880"/>
          </w:tcPr>
          <w:p>
            <w:r>
              <w:t>Tracks RT bottlenecks, plans clearance for next operations.</w:t>
            </w:r>
          </w:p>
        </w:tc>
      </w:tr>
      <w:tr>
        <w:tc>
          <w:tcPr>
            <w:tcW w:type="dxa" w:w="2880"/>
          </w:tcPr>
          <w:p>
            <w:r>
              <w:t>9</w:t>
            </w:r>
          </w:p>
        </w:tc>
        <w:tc>
          <w:tcPr>
            <w:tcW w:type="dxa" w:w="2880"/>
          </w:tcPr>
          <w:p>
            <w:r>
              <w:t>IT Admin</w:t>
            </w:r>
          </w:p>
        </w:tc>
        <w:tc>
          <w:tcPr>
            <w:tcW w:type="dxa" w:w="2880"/>
          </w:tcPr>
          <w:p>
            <w:r>
              <w:t>Owns platform, infrastructure, AD/SSO integration, security, RBAC, and contract-user lifecycle.</w:t>
            </w:r>
          </w:p>
        </w:tc>
      </w:tr>
      <w:tr>
        <w:tc>
          <w:tcPr>
            <w:tcW w:type="dxa" w:w="2880"/>
          </w:tcPr>
          <w:p>
            <w:r>
              <w:t>10</w:t>
            </w:r>
          </w:p>
        </w:tc>
        <w:tc>
          <w:tcPr>
            <w:tcW w:type="dxa" w:w="2880"/>
          </w:tcPr>
          <w:p>
            <w:r>
              <w:t>Information Security / Compliance</w:t>
            </w:r>
          </w:p>
        </w:tc>
        <w:tc>
          <w:tcPr>
            <w:tcW w:type="dxa" w:w="2880"/>
          </w:tcPr>
          <w:p>
            <w:r>
              <w:t>Ensures the platform meets corporate security and audit standards.</w:t>
            </w:r>
          </w:p>
        </w:tc>
      </w:tr>
      <w:tr>
        <w:tc>
          <w:tcPr>
            <w:tcW w:type="dxa" w:w="2880"/>
          </w:tcPr>
          <w:p>
            <w:r>
              <w:t>11</w:t>
            </w:r>
          </w:p>
        </w:tc>
        <w:tc>
          <w:tcPr>
            <w:tcW w:type="dxa" w:w="2880"/>
          </w:tcPr>
          <w:p>
            <w:r>
              <w:t>Plant / Operations Management</w:t>
            </w:r>
          </w:p>
        </w:tc>
        <w:tc>
          <w:tcPr>
            <w:tcW w:type="dxa" w:w="2880"/>
          </w:tcPr>
          <w:p>
            <w:r>
              <w:t>Consumes dashboards, KPIs, and MIS for governance and decisions.</w:t>
            </w:r>
          </w:p>
        </w:tc>
      </w:tr>
      <w:tr>
        <w:tc>
          <w:tcPr>
            <w:tcW w:type="dxa" w:w="2880"/>
          </w:tcPr>
          <w:p>
            <w:r>
              <w:t>12</w:t>
            </w:r>
          </w:p>
        </w:tc>
        <w:tc>
          <w:tcPr>
            <w:tcW w:type="dxa" w:w="2880"/>
          </w:tcPr>
          <w:p>
            <w:r>
              <w:t>Auditors (Internal / External / Customer / Statutory)</w:t>
            </w:r>
          </w:p>
        </w:tc>
        <w:tc>
          <w:tcPr>
            <w:tcW w:type="dxa" w:w="2880"/>
          </w:tcPr>
          <w:p>
            <w:r>
              <w:t>Use audit trail and reports as evidence of inspection compliance.</w:t>
            </w:r>
          </w:p>
        </w:tc>
      </w:tr>
      <w:tr>
        <w:tc>
          <w:tcPr>
            <w:tcW w:type="dxa" w:w="2880"/>
          </w:tcPr>
          <w:p>
            <w:r>
              <w:t>13</w:t>
            </w:r>
          </w:p>
        </w:tc>
        <w:tc>
          <w:tcPr>
            <w:tcW w:type="dxa" w:w="2880"/>
          </w:tcPr>
          <w:p>
            <w:r>
              <w:t>Contract Workforce Representatives</w:t>
            </w:r>
          </w:p>
        </w:tc>
        <w:tc>
          <w:tcPr>
            <w:tcW w:type="dxa" w:w="2880"/>
          </w:tcPr>
          <w:p>
            <w:r>
              <w:t>Use the system as Initiators / Technicians where authorized.</w:t>
            </w:r>
          </w:p>
        </w:tc>
      </w:tr>
    </w:tbl>
    <w:p/>
    <w:p>
      <w:pPr>
        <w:pStyle w:val="Heading1"/>
      </w:pPr>
      <w:r>
        <w:rPr>
          <w:color w:val="1F3A5F"/>
        </w:rPr>
        <w:t>5. Roles &amp; Responsibilities (including Admin Roles)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3A5F"/>
          </w:tcPr>
          <w:p>
            <w:r/>
            <w:r>
              <w:rPr>
                <w:b/>
                <w:color w:val="FFFFFF"/>
              </w:rPr>
              <w:t>Role</w:t>
            </w:r>
          </w:p>
        </w:tc>
        <w:tc>
          <w:tcPr>
            <w:tcW w:type="dxa" w:w="2880"/>
            <w:shd w:val="clear" w:color="auto" w:fill="1F3A5F"/>
          </w:tcPr>
          <w:p>
            <w:r/>
            <w:r>
              <w:rPr>
                <w:b/>
                <w:color w:val="FFFFFF"/>
              </w:rPr>
              <w:t>Primary Responsibilities</w:t>
            </w:r>
          </w:p>
        </w:tc>
        <w:tc>
          <w:tcPr>
            <w:tcW w:type="dxa" w:w="2880"/>
            <w:shd w:val="clear" w:color="auto" w:fill="1F3A5F"/>
          </w:tcPr>
          <w:p>
            <w:r/>
            <w:r>
              <w:rPr>
                <w:b/>
                <w:color w:val="FFFFFF"/>
              </w:rPr>
              <w:t>Scope</w:t>
            </w:r>
          </w:p>
        </w:tc>
      </w:tr>
      <w:tr>
        <w:tc>
          <w:tcPr>
            <w:tcW w:type="dxa" w:w="2880"/>
          </w:tcPr>
          <w:p>
            <w:r>
              <w:t>Initiator (Shop User)</w:t>
            </w:r>
          </w:p>
        </w:tc>
        <w:tc>
          <w:tcPr>
            <w:tcW w:type="dxa" w:w="2880"/>
          </w:tcPr>
          <w:p>
            <w:r>
              <w:t>Create, save as draft, submit RT intimations; attach drawings/photos; respond to clarifications; view own intimations.</w:t>
            </w:r>
          </w:p>
        </w:tc>
        <w:tc>
          <w:tcPr>
            <w:tcW w:type="dxa" w:w="2880"/>
          </w:tcPr>
          <w:p>
            <w:r>
              <w:t>Own intimations within own shop(s).</w:t>
            </w:r>
          </w:p>
        </w:tc>
      </w:tr>
      <w:tr>
        <w:tc>
          <w:tcPr>
            <w:tcW w:type="dxa" w:w="2880"/>
          </w:tcPr>
          <w:p>
            <w:r>
              <w:t>Shop Reviewer</w:t>
            </w:r>
          </w:p>
        </w:tc>
        <w:tc>
          <w:tcPr>
            <w:tcW w:type="dxa" w:w="2880"/>
          </w:tcPr>
          <w:p>
            <w:r>
              <w:t>Review submitted intimations for completeness/correctness before forwarding to RT; return for correction if needed.</w:t>
            </w:r>
          </w:p>
        </w:tc>
        <w:tc>
          <w:tcPr>
            <w:tcW w:type="dxa" w:w="2880"/>
          </w:tcPr>
          <w:p>
            <w:r>
              <w:t>All intimations within assigned shop(s).</w:t>
            </w:r>
          </w:p>
        </w:tc>
      </w:tr>
      <w:tr>
        <w:tc>
          <w:tcPr>
            <w:tcW w:type="dxa" w:w="2880"/>
          </w:tcPr>
          <w:p>
            <w:r>
              <w:t>Shop Admin</w:t>
            </w:r>
          </w:p>
        </w:tc>
        <w:tc>
          <w:tcPr>
            <w:tcW w:type="dxa" w:w="2880"/>
          </w:tcPr>
          <w:p>
            <w:r>
              <w:t>Manage shop-level user assignments, shop-specific master data, monitor shop intimations and SLAs.</w:t>
            </w:r>
          </w:p>
        </w:tc>
        <w:tc>
          <w:tcPr>
            <w:tcW w:type="dxa" w:w="2880"/>
          </w:tcPr>
          <w:p>
            <w:r>
              <w:t>Assigned shop(s) only.</w:t>
            </w:r>
          </w:p>
        </w:tc>
      </w:tr>
      <w:tr>
        <w:tc>
          <w:tcPr>
            <w:tcW w:type="dxa" w:w="2880"/>
          </w:tcPr>
          <w:p>
            <w:r>
              <w:t>NDT/RT Admin</w:t>
            </w:r>
          </w:p>
        </w:tc>
        <w:tc>
          <w:tcPr>
            <w:tcW w:type="dxa" w:w="2880"/>
          </w:tcPr>
          <w:p>
            <w:r>
              <w:t>Manage RT master data (technicians, procedures, sources, rejection reasons); configure SLAs, priorities, and notification rules; approve technician onboarding.</w:t>
            </w:r>
          </w:p>
        </w:tc>
        <w:tc>
          <w:tcPr>
            <w:tcW w:type="dxa" w:w="2880"/>
          </w:tcPr>
          <w:p>
            <w:r>
              <w:t>Plant-wide RT scope.</w:t>
            </w:r>
          </w:p>
        </w:tc>
      </w:tr>
      <w:tr>
        <w:tc>
          <w:tcPr>
            <w:tcW w:type="dxa" w:w="2880"/>
          </w:tcPr>
          <w:p>
            <w:r>
              <w:t>RT Engineer / Approver</w:t>
            </w:r>
          </w:p>
        </w:tc>
        <w:tc>
          <w:tcPr>
            <w:tcW w:type="dxa" w:w="2880"/>
          </w:tcPr>
          <w:p>
            <w:r>
              <w:t>Validate, prioritize, approve/reject intimations; assign technician; reschedule; reopen; close.</w:t>
            </w:r>
          </w:p>
        </w:tc>
        <w:tc>
          <w:tcPr>
            <w:tcW w:type="dxa" w:w="2880"/>
          </w:tcPr>
          <w:p>
            <w:r>
              <w:t>All intimations across shops in plant.</w:t>
            </w:r>
          </w:p>
        </w:tc>
      </w:tr>
      <w:tr>
        <w:tc>
          <w:tcPr>
            <w:tcW w:type="dxa" w:w="2880"/>
          </w:tcPr>
          <w:p>
            <w:r>
              <w:t>RT Technician</w:t>
            </w:r>
          </w:p>
        </w:tc>
        <w:tc>
          <w:tcPr>
            <w:tcW w:type="dxa" w:w="2880"/>
          </w:tcPr>
          <w:p>
            <w:r>
              <w:t>Acknowledge assignment; update execution status (in progress, completed, on hold); record outcome (Accept/Reject/Rework); upload report.</w:t>
            </w:r>
          </w:p>
        </w:tc>
        <w:tc>
          <w:tcPr>
            <w:tcW w:type="dxa" w:w="2880"/>
          </w:tcPr>
          <w:p>
            <w:r>
              <w:t>Assigned intimations only.</w:t>
            </w:r>
          </w:p>
        </w:tc>
      </w:tr>
      <w:tr>
        <w:tc>
          <w:tcPr>
            <w:tcW w:type="dxa" w:w="2880"/>
          </w:tcPr>
          <w:p>
            <w:r>
              <w:t>QA/QC Reviewer</w:t>
            </w:r>
          </w:p>
        </w:tc>
        <w:tc>
          <w:tcPr>
            <w:tcW w:type="dxa" w:w="2880"/>
          </w:tcPr>
          <w:p>
            <w:r>
              <w:t>Review outcome, trigger rework or closure, monitor RT KPIs, ensure compliance.</w:t>
            </w:r>
          </w:p>
        </w:tc>
        <w:tc>
          <w:tcPr>
            <w:tcW w:type="dxa" w:w="2880"/>
          </w:tcPr>
          <w:p>
            <w:r>
              <w:t>Plant-wide.</w:t>
            </w:r>
          </w:p>
        </w:tc>
      </w:tr>
      <w:tr>
        <w:tc>
          <w:tcPr>
            <w:tcW w:type="dxa" w:w="2880"/>
          </w:tcPr>
          <w:p>
            <w:r>
              <w:t>IT Admin</w:t>
            </w:r>
          </w:p>
        </w:tc>
        <w:tc>
          <w:tcPr>
            <w:tcW w:type="dxa" w:w="2880"/>
          </w:tcPr>
          <w:p>
            <w:r>
              <w:t>Manage platform, AD/SSO integration, role-to-group mapping, contract-user accounts, audit log access, environment configuration, integrations, backups.</w:t>
            </w:r>
          </w:p>
        </w:tc>
        <w:tc>
          <w:tcPr>
            <w:tcW w:type="dxa" w:w="2880"/>
          </w:tcPr>
          <w:p>
            <w:r>
              <w:t>Plant-wide / system-wide.</w:t>
            </w:r>
          </w:p>
        </w:tc>
      </w:tr>
      <w:tr>
        <w:tc>
          <w:tcPr>
            <w:tcW w:type="dxa" w:w="2880"/>
          </w:tcPr>
          <w:p>
            <w:r>
              <w:t>Viewer (Read-Only)</w:t>
            </w:r>
          </w:p>
        </w:tc>
        <w:tc>
          <w:tcPr>
            <w:tcW w:type="dxa" w:w="2880"/>
          </w:tcPr>
          <w:p>
            <w:r>
              <w:t>View intimations, dashboards, and reports for assigned scope; export within permission.</w:t>
            </w:r>
          </w:p>
        </w:tc>
        <w:tc>
          <w:tcPr>
            <w:tcW w:type="dxa" w:w="2880"/>
          </w:tcPr>
          <w:p>
            <w:r>
              <w:t>Configured scope (shop/plant).</w:t>
            </w:r>
          </w:p>
        </w:tc>
      </w:tr>
      <w:tr>
        <w:tc>
          <w:tcPr>
            <w:tcW w:type="dxa" w:w="2880"/>
          </w:tcPr>
          <w:p>
            <w:r>
              <w:t>Auditor</w:t>
            </w:r>
          </w:p>
        </w:tc>
        <w:tc>
          <w:tcPr>
            <w:tcW w:type="dxa" w:w="2880"/>
          </w:tcPr>
          <w:p>
            <w:r>
              <w:t>Access historical records, audit trail, and reports in read-only mode; cannot modify data.</w:t>
            </w:r>
          </w:p>
        </w:tc>
        <w:tc>
          <w:tcPr>
            <w:tcW w:type="dxa" w:w="2880"/>
          </w:tcPr>
          <w:p>
            <w:r>
              <w:t>Plant-wide read-only.</w:t>
            </w:r>
          </w:p>
        </w:tc>
      </w:tr>
    </w:tbl>
    <w:p/>
    <w:p>
      <w:pPr>
        <w:pStyle w:val="Heading1"/>
      </w:pPr>
      <w:r>
        <w:rPr>
          <w:color w:val="1F3A5F"/>
        </w:rPr>
        <w:t>6. Business Requirements (BR IDs)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3A5F"/>
          </w:tcPr>
          <w:p>
            <w:r/>
            <w:r>
              <w:rPr>
                <w:b/>
                <w:color w:val="FFFFFF"/>
              </w:rPr>
              <w:t>BR ID</w:t>
            </w:r>
          </w:p>
        </w:tc>
        <w:tc>
          <w:tcPr>
            <w:tcW w:type="dxa" w:w="2880"/>
            <w:shd w:val="clear" w:color="auto" w:fill="1F3A5F"/>
          </w:tcPr>
          <w:p>
            <w:r/>
            <w:r>
              <w:rPr>
                <w:b/>
                <w:color w:val="FFFFFF"/>
              </w:rPr>
              <w:t>Business Requirement</w:t>
            </w:r>
          </w:p>
        </w:tc>
        <w:tc>
          <w:tcPr>
            <w:tcW w:type="dxa" w:w="2880"/>
            <w:shd w:val="clear" w:color="auto" w:fill="1F3A5F"/>
          </w:tcPr>
          <w:p>
            <w:r/>
            <w:r>
              <w:rPr>
                <w:b/>
                <w:color w:val="FFFFFF"/>
              </w:rPr>
              <w:t>Priority</w:t>
            </w:r>
          </w:p>
        </w:tc>
      </w:tr>
      <w:tr>
        <w:tc>
          <w:tcPr>
            <w:tcW w:type="dxa" w:w="2880"/>
          </w:tcPr>
          <w:p>
            <w:r>
              <w:t>BR-01</w:t>
            </w:r>
          </w:p>
        </w:tc>
        <w:tc>
          <w:tcPr>
            <w:tcW w:type="dxa" w:w="2880"/>
          </w:tcPr>
          <w:p>
            <w:r>
              <w:t>The organization shall have a single, centralized digital system to raise, track, and close all Shop-to-RT intimations.</w:t>
            </w:r>
          </w:p>
        </w:tc>
        <w:tc>
          <w:tcPr>
            <w:tcW w:type="dxa" w:w="2880"/>
          </w:tcPr>
          <w:p>
            <w:r>
              <w:t>Must</w:t>
            </w:r>
          </w:p>
        </w:tc>
      </w:tr>
      <w:tr>
        <w:tc>
          <w:tcPr>
            <w:tcW w:type="dxa" w:w="2880"/>
          </w:tcPr>
          <w:p>
            <w:r>
              <w:t>BR-02</w:t>
            </w:r>
          </w:p>
        </w:tc>
        <w:tc>
          <w:tcPr>
            <w:tcW w:type="dxa" w:w="2880"/>
          </w:tcPr>
          <w:p>
            <w:r>
              <w:t>The system shall provide complete traceability of each intimation from creation to closure, including all state changes and actors.</w:t>
            </w:r>
          </w:p>
        </w:tc>
        <w:tc>
          <w:tcPr>
            <w:tcW w:type="dxa" w:w="2880"/>
          </w:tcPr>
          <w:p>
            <w:r>
              <w:t>Must</w:t>
            </w:r>
          </w:p>
        </w:tc>
      </w:tr>
      <w:tr>
        <w:tc>
          <w:tcPr>
            <w:tcW w:type="dxa" w:w="2880"/>
          </w:tcPr>
          <w:p>
            <w:r>
              <w:t>BR-03</w:t>
            </w:r>
          </w:p>
        </w:tc>
        <w:tc>
          <w:tcPr>
            <w:tcW w:type="dxa" w:w="2880"/>
          </w:tcPr>
          <w:p>
            <w:r>
              <w:t>The system shall enforce role-based access control (RBAC) across all user types.</w:t>
            </w:r>
          </w:p>
        </w:tc>
        <w:tc>
          <w:tcPr>
            <w:tcW w:type="dxa" w:w="2880"/>
          </w:tcPr>
          <w:p>
            <w:r>
              <w:t>Must</w:t>
            </w:r>
          </w:p>
        </w:tc>
      </w:tr>
      <w:tr>
        <w:tc>
          <w:tcPr>
            <w:tcW w:type="dxa" w:w="2880"/>
          </w:tcPr>
          <w:p>
            <w:r>
              <w:t>BR-04</w:t>
            </w:r>
          </w:p>
        </w:tc>
        <w:tc>
          <w:tcPr>
            <w:tcW w:type="dxa" w:w="2880"/>
          </w:tcPr>
          <w:p>
            <w:r>
              <w:t>The system shall be accessible from the shop floor on mobile and tablet devices, including in low-connectivity zones.</w:t>
            </w:r>
          </w:p>
        </w:tc>
        <w:tc>
          <w:tcPr>
            <w:tcW w:type="dxa" w:w="2880"/>
          </w:tcPr>
          <w:p>
            <w:r>
              <w:t>Must</w:t>
            </w:r>
          </w:p>
        </w:tc>
      </w:tr>
      <w:tr>
        <w:tc>
          <w:tcPr>
            <w:tcW w:type="dxa" w:w="2880"/>
          </w:tcPr>
          <w:p>
            <w:r>
              <w:t>BR-05</w:t>
            </w:r>
          </w:p>
        </w:tc>
        <w:tc>
          <w:tcPr>
            <w:tcW w:type="dxa" w:w="2880"/>
          </w:tcPr>
          <w:p>
            <w:r>
              <w:t>The system shall integrate with corporate Active Directory and SSO for employee authentication.</w:t>
            </w:r>
          </w:p>
        </w:tc>
        <w:tc>
          <w:tcPr>
            <w:tcW w:type="dxa" w:w="2880"/>
          </w:tcPr>
          <w:p>
            <w:r>
              <w:t>Must</w:t>
            </w:r>
          </w:p>
        </w:tc>
      </w:tr>
      <w:tr>
        <w:tc>
          <w:tcPr>
            <w:tcW w:type="dxa" w:w="2880"/>
          </w:tcPr>
          <w:p>
            <w:r>
              <w:t>BR-06</w:t>
            </w:r>
          </w:p>
        </w:tc>
        <w:tc>
          <w:tcPr>
            <w:tcW w:type="dxa" w:w="2880"/>
          </w:tcPr>
          <w:p>
            <w:r>
              <w:t>The system shall support contract (non-AD) users via an admin-controlled local identity store.</w:t>
            </w:r>
          </w:p>
        </w:tc>
        <w:tc>
          <w:tcPr>
            <w:tcW w:type="dxa" w:w="2880"/>
          </w:tcPr>
          <w:p>
            <w:r>
              <w:t>Must</w:t>
            </w:r>
          </w:p>
        </w:tc>
      </w:tr>
      <w:tr>
        <w:tc>
          <w:tcPr>
            <w:tcW w:type="dxa" w:w="2880"/>
          </w:tcPr>
          <w:p>
            <w:r>
              <w:t>BR-07</w:t>
            </w:r>
          </w:p>
        </w:tc>
        <w:tc>
          <w:tcPr>
            <w:tcW w:type="dxa" w:w="2880"/>
          </w:tcPr>
          <w:p>
            <w:r>
              <w:t>The system shall enforce a defined approval workflow before an intimation reaches RT execution.</w:t>
            </w:r>
          </w:p>
        </w:tc>
        <w:tc>
          <w:tcPr>
            <w:tcW w:type="dxa" w:w="2880"/>
          </w:tcPr>
          <w:p>
            <w:r>
              <w:t>Must</w:t>
            </w:r>
          </w:p>
        </w:tc>
      </w:tr>
      <w:tr>
        <w:tc>
          <w:tcPr>
            <w:tcW w:type="dxa" w:w="2880"/>
          </w:tcPr>
          <w:p>
            <w:r>
              <w:t>BR-08</w:t>
            </w:r>
          </w:p>
        </w:tc>
        <w:tc>
          <w:tcPr>
            <w:tcW w:type="dxa" w:w="2880"/>
          </w:tcPr>
          <w:p>
            <w:r>
              <w:t>The system shall capture RT execution outcome (Accept/Reject/Rework) and required evidence.</w:t>
            </w:r>
          </w:p>
        </w:tc>
        <w:tc>
          <w:tcPr>
            <w:tcW w:type="dxa" w:w="2880"/>
          </w:tcPr>
          <w:p>
            <w:r>
              <w:t>Must</w:t>
            </w:r>
          </w:p>
        </w:tc>
      </w:tr>
      <w:tr>
        <w:tc>
          <w:tcPr>
            <w:tcW w:type="dxa" w:w="2880"/>
          </w:tcPr>
          <w:p>
            <w:r>
              <w:t>BR-09</w:t>
            </w:r>
          </w:p>
        </w:tc>
        <w:tc>
          <w:tcPr>
            <w:tcW w:type="dxa" w:w="2880"/>
          </w:tcPr>
          <w:p>
            <w:r>
              <w:t>The system shall send timely notifications to all relevant stakeholders on every key event.</w:t>
            </w:r>
          </w:p>
        </w:tc>
        <w:tc>
          <w:tcPr>
            <w:tcW w:type="dxa" w:w="2880"/>
          </w:tcPr>
          <w:p>
            <w:r>
              <w:t>Must</w:t>
            </w:r>
          </w:p>
        </w:tc>
      </w:tr>
      <w:tr>
        <w:tc>
          <w:tcPr>
            <w:tcW w:type="dxa" w:w="2880"/>
          </w:tcPr>
          <w:p>
            <w:r>
              <w:t>BR-10</w:t>
            </w:r>
          </w:p>
        </w:tc>
        <w:tc>
          <w:tcPr>
            <w:tcW w:type="dxa" w:w="2880"/>
          </w:tcPr>
          <w:p>
            <w:r>
              <w:t>The system shall provide dashboards, KPIs, and exportable MIS reports for management.</w:t>
            </w:r>
          </w:p>
        </w:tc>
        <w:tc>
          <w:tcPr>
            <w:tcW w:type="dxa" w:w="2880"/>
          </w:tcPr>
          <w:p>
            <w:r>
              <w:t>Must</w:t>
            </w:r>
          </w:p>
        </w:tc>
      </w:tr>
      <w:tr>
        <w:tc>
          <w:tcPr>
            <w:tcW w:type="dxa" w:w="2880"/>
          </w:tcPr>
          <w:p>
            <w:r>
              <w:t>BR-11</w:t>
            </w:r>
          </w:p>
        </w:tc>
        <w:tc>
          <w:tcPr>
            <w:tcW w:type="dxa" w:w="2880"/>
          </w:tcPr>
          <w:p>
            <w:r>
              <w:t>The system shall maintain a tamper-evident audit log of all critical actions.</w:t>
            </w:r>
          </w:p>
        </w:tc>
        <w:tc>
          <w:tcPr>
            <w:tcW w:type="dxa" w:w="2880"/>
          </w:tcPr>
          <w:p>
            <w:r>
              <w:t>Must</w:t>
            </w:r>
          </w:p>
        </w:tc>
      </w:tr>
      <w:tr>
        <w:tc>
          <w:tcPr>
            <w:tcW w:type="dxa" w:w="2880"/>
          </w:tcPr>
          <w:p>
            <w:r>
              <w:t>BR-12</w:t>
            </w:r>
          </w:p>
        </w:tc>
        <w:tc>
          <w:tcPr>
            <w:tcW w:type="dxa" w:w="2880"/>
          </w:tcPr>
          <w:p>
            <w:r>
              <w:t>The system shall support shop selection through both auto-derivation from user profile and manual selection from authorized list.</w:t>
            </w:r>
          </w:p>
        </w:tc>
        <w:tc>
          <w:tcPr>
            <w:tcW w:type="dxa" w:w="2880"/>
          </w:tcPr>
          <w:p>
            <w:r>
              <w:t>Must</w:t>
            </w:r>
          </w:p>
        </w:tc>
      </w:tr>
      <w:tr>
        <w:tc>
          <w:tcPr>
            <w:tcW w:type="dxa" w:w="2880"/>
          </w:tcPr>
          <w:p>
            <w:r>
              <w:t>BR-13</w:t>
            </w:r>
          </w:p>
        </w:tc>
        <w:tc>
          <w:tcPr>
            <w:tcW w:type="dxa" w:w="2880"/>
          </w:tcPr>
          <w:p>
            <w:r>
              <w:t>The system shall handle rework, rejection, cancellation, and reopening without breaking traceability.</w:t>
            </w:r>
          </w:p>
        </w:tc>
        <w:tc>
          <w:tcPr>
            <w:tcW w:type="dxa" w:w="2880"/>
          </w:tcPr>
          <w:p>
            <w:r>
              <w:t>Must</w:t>
            </w:r>
          </w:p>
        </w:tc>
      </w:tr>
      <w:tr>
        <w:tc>
          <w:tcPr>
            <w:tcW w:type="dxa" w:w="2880"/>
          </w:tcPr>
          <w:p>
            <w:r>
              <w:t>BR-14</w:t>
            </w:r>
          </w:p>
        </w:tc>
        <w:tc>
          <w:tcPr>
            <w:tcW w:type="dxa" w:w="2880"/>
          </w:tcPr>
          <w:p>
            <w:r>
              <w:t>The system shall comply with the organization's information security and data retention standards.</w:t>
            </w:r>
          </w:p>
        </w:tc>
        <w:tc>
          <w:tcPr>
            <w:tcW w:type="dxa" w:w="2880"/>
          </w:tcPr>
          <w:p>
            <w:r>
              <w:t>Must</w:t>
            </w:r>
          </w:p>
        </w:tc>
      </w:tr>
      <w:tr>
        <w:tc>
          <w:tcPr>
            <w:tcW w:type="dxa" w:w="2880"/>
          </w:tcPr>
          <w:p>
            <w:r>
              <w:t>BR-15</w:t>
            </w:r>
          </w:p>
        </w:tc>
        <w:tc>
          <w:tcPr>
            <w:tcW w:type="dxa" w:w="2880"/>
          </w:tcPr>
          <w:p>
            <w:r>
              <w:t>The system shall support concurrent users across multiple shops without performance degradation.</w:t>
            </w:r>
          </w:p>
        </w:tc>
        <w:tc>
          <w:tcPr>
            <w:tcW w:type="dxa" w:w="2880"/>
          </w:tcPr>
          <w:p>
            <w:r>
              <w:t>Must</w:t>
            </w:r>
          </w:p>
        </w:tc>
      </w:tr>
      <w:tr>
        <w:tc>
          <w:tcPr>
            <w:tcW w:type="dxa" w:w="2880"/>
          </w:tcPr>
          <w:p>
            <w:r>
              <w:t>BR-16</w:t>
            </w:r>
          </w:p>
        </w:tc>
        <w:tc>
          <w:tcPr>
            <w:tcW w:type="dxa" w:w="2880"/>
          </w:tcPr>
          <w:p>
            <w:r>
              <w:t>The system shall provide an admin console to manage users, roles, master data, and configuration.</w:t>
            </w:r>
          </w:p>
        </w:tc>
        <w:tc>
          <w:tcPr>
            <w:tcW w:type="dxa" w:w="2880"/>
          </w:tcPr>
          <w:p>
            <w:r>
              <w:t>Must</w:t>
            </w:r>
          </w:p>
        </w:tc>
      </w:tr>
      <w:tr>
        <w:tc>
          <w:tcPr>
            <w:tcW w:type="dxa" w:w="2880"/>
          </w:tcPr>
          <w:p>
            <w:r>
              <w:t>BR-17</w:t>
            </w:r>
          </w:p>
        </w:tc>
        <w:tc>
          <w:tcPr>
            <w:tcW w:type="dxa" w:w="2880"/>
          </w:tcPr>
          <w:p>
            <w:r>
              <w:t>The system shall allow attachments (drawings, isos, photos, RT reports) within configured limits.</w:t>
            </w:r>
          </w:p>
        </w:tc>
        <w:tc>
          <w:tcPr>
            <w:tcW w:type="dxa" w:w="2880"/>
          </w:tcPr>
          <w:p>
            <w:r>
              <w:t>Should</w:t>
            </w:r>
          </w:p>
        </w:tc>
      </w:tr>
      <w:tr>
        <w:tc>
          <w:tcPr>
            <w:tcW w:type="dxa" w:w="2880"/>
          </w:tcPr>
          <w:p>
            <w:r>
              <w:t>BR-18</w:t>
            </w:r>
          </w:p>
        </w:tc>
        <w:tc>
          <w:tcPr>
            <w:tcW w:type="dxa" w:w="2880"/>
          </w:tcPr>
          <w:p>
            <w:r>
              <w:t>The system shall support offline drafting of intimations and automatic sync upon reconnection.</w:t>
            </w:r>
          </w:p>
        </w:tc>
        <w:tc>
          <w:tcPr>
            <w:tcW w:type="dxa" w:w="2880"/>
          </w:tcPr>
          <w:p>
            <w:r>
              <w:t>Should</w:t>
            </w:r>
          </w:p>
        </w:tc>
      </w:tr>
      <w:tr>
        <w:tc>
          <w:tcPr>
            <w:tcW w:type="dxa" w:w="2880"/>
          </w:tcPr>
          <w:p>
            <w:r>
              <w:t>BR-19</w:t>
            </w:r>
          </w:p>
        </w:tc>
        <w:tc>
          <w:tcPr>
            <w:tcW w:type="dxa" w:w="2880"/>
          </w:tcPr>
          <w:p>
            <w:r>
              <w:t>The system shall be extensible to additional NDT methods in future releases.</w:t>
            </w:r>
          </w:p>
        </w:tc>
        <w:tc>
          <w:tcPr>
            <w:tcW w:type="dxa" w:w="2880"/>
          </w:tcPr>
          <w:p>
            <w:r>
              <w:t>Should</w:t>
            </w:r>
          </w:p>
        </w:tc>
      </w:tr>
      <w:tr>
        <w:tc>
          <w:tcPr>
            <w:tcW w:type="dxa" w:w="2880"/>
          </w:tcPr>
          <w:p>
            <w:r>
              <w:t>BR-20</w:t>
            </w:r>
          </w:p>
        </w:tc>
        <w:tc>
          <w:tcPr>
            <w:tcW w:type="dxa" w:w="2880"/>
          </w:tcPr>
          <w:p>
            <w:r>
              <w:t>The system shall provide configurable SLAs and escalation rules.</w:t>
            </w:r>
          </w:p>
        </w:tc>
        <w:tc>
          <w:tcPr>
            <w:tcW w:type="dxa" w:w="2880"/>
          </w:tcPr>
          <w:p>
            <w:r>
              <w:t>Should</w:t>
            </w:r>
          </w:p>
        </w:tc>
      </w:tr>
    </w:tbl>
    <w:p/>
    <w:p>
      <w:pPr>
        <w:pStyle w:val="Heading1"/>
      </w:pPr>
      <w:r>
        <w:rPr>
          <w:color w:val="1F3A5F"/>
        </w:rPr>
        <w:t>7. Functional Requirements (FR IDs – Detailed)</w:t>
      </w:r>
    </w:p>
    <w:p>
      <w:pPr>
        <w:pStyle w:val="Heading2"/>
      </w:pPr>
      <w:r>
        <w:rPr>
          <w:color w:val="1F3A5F"/>
        </w:rPr>
        <w:t>7.1 Authentication &amp; Session Management</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3A5F"/>
          </w:tcPr>
          <w:p>
            <w:r/>
            <w:r>
              <w:rPr>
                <w:b/>
                <w:color w:val="FFFFFF"/>
              </w:rPr>
              <w:t>FR ID</w:t>
            </w:r>
          </w:p>
        </w:tc>
        <w:tc>
          <w:tcPr>
            <w:tcW w:type="dxa" w:w="4320"/>
            <w:shd w:val="clear" w:color="auto" w:fill="1F3A5F"/>
          </w:tcPr>
          <w:p>
            <w:r/>
            <w:r>
              <w:rPr>
                <w:b/>
                <w:color w:val="FFFFFF"/>
              </w:rPr>
              <w:t>Functional Requirement</w:t>
            </w:r>
          </w:p>
        </w:tc>
      </w:tr>
      <w:tr>
        <w:tc>
          <w:tcPr>
            <w:tcW w:type="dxa" w:w="4320"/>
          </w:tcPr>
          <w:p>
            <w:r>
              <w:t>FR-AUTH-01</w:t>
            </w:r>
          </w:p>
        </w:tc>
        <w:tc>
          <w:tcPr>
            <w:tcW w:type="dxa" w:w="4320"/>
          </w:tcPr>
          <w:p>
            <w:r>
              <w:t>System shall authenticate AD users via SSO (SAML 2.0 / OIDC) with no separate password prompt where the user has a valid corporate session.</w:t>
            </w:r>
          </w:p>
        </w:tc>
      </w:tr>
      <w:tr>
        <w:tc>
          <w:tcPr>
            <w:tcW w:type="dxa" w:w="4320"/>
          </w:tcPr>
          <w:p>
            <w:r>
              <w:t>FR-AUTH-02</w:t>
            </w:r>
          </w:p>
        </w:tc>
        <w:tc>
          <w:tcPr>
            <w:tcW w:type="dxa" w:w="4320"/>
          </w:tcPr>
          <w:p>
            <w:r>
              <w:t>System shall authenticate contract users via local username/password backed by the local identity store, enforcing organization password policy.</w:t>
            </w:r>
          </w:p>
        </w:tc>
      </w:tr>
      <w:tr>
        <w:tc>
          <w:tcPr>
            <w:tcW w:type="dxa" w:w="4320"/>
          </w:tcPr>
          <w:p>
            <w:r>
              <w:t>FR-AUTH-03</w:t>
            </w:r>
          </w:p>
        </w:tc>
        <w:tc>
          <w:tcPr>
            <w:tcW w:type="dxa" w:w="4320"/>
          </w:tcPr>
          <w:p>
            <w:r>
              <w:t>System shall enforce Multi-Factor Authentication (MFA) for Admin roles and for contract users accessing from outside the corporate network.</w:t>
            </w:r>
          </w:p>
        </w:tc>
      </w:tr>
      <w:tr>
        <w:tc>
          <w:tcPr>
            <w:tcW w:type="dxa" w:w="4320"/>
          </w:tcPr>
          <w:p>
            <w:r>
              <w:t>FR-AUTH-04</w:t>
            </w:r>
          </w:p>
        </w:tc>
        <w:tc>
          <w:tcPr>
            <w:tcW w:type="dxa" w:w="4320"/>
          </w:tcPr>
          <w:p>
            <w:r>
              <w:t>System shall enforce session timeout (idle and absolute), configurable by IT Admin (defaults: 20 min idle, 8 hours absolute).</w:t>
            </w:r>
          </w:p>
        </w:tc>
      </w:tr>
      <w:tr>
        <w:tc>
          <w:tcPr>
            <w:tcW w:type="dxa" w:w="4320"/>
          </w:tcPr>
          <w:p>
            <w:r>
              <w:t>FR-AUTH-05</w:t>
            </w:r>
          </w:p>
        </w:tc>
        <w:tc>
          <w:tcPr>
            <w:tcW w:type="dxa" w:w="4320"/>
          </w:tcPr>
          <w:p>
            <w:r>
              <w:t>System shall lock contract user accounts after N consecutive failed logins (configurable; default = 5) and require admin unlock or self-service reset.</w:t>
            </w:r>
          </w:p>
        </w:tc>
      </w:tr>
      <w:tr>
        <w:tc>
          <w:tcPr>
            <w:tcW w:type="dxa" w:w="4320"/>
          </w:tcPr>
          <w:p>
            <w:r>
              <w:t>FR-AUTH-06</w:t>
            </w:r>
          </w:p>
        </w:tc>
        <w:tc>
          <w:tcPr>
            <w:tcW w:type="dxa" w:w="4320"/>
          </w:tcPr>
          <w:p>
            <w:r>
              <w:t>System shall support automatic deactivation of contract user accounts upon expiry date or upon disablement in AD for AD users.</w:t>
            </w:r>
          </w:p>
        </w:tc>
      </w:tr>
      <w:tr>
        <w:tc>
          <w:tcPr>
            <w:tcW w:type="dxa" w:w="4320"/>
          </w:tcPr>
          <w:p>
            <w:r>
              <w:t>FR-AUTH-07</w:t>
            </w:r>
          </w:p>
        </w:tc>
        <w:tc>
          <w:tcPr>
            <w:tcW w:type="dxa" w:w="4320"/>
          </w:tcPr>
          <w:p>
            <w:r>
              <w:t>System shall log every login attempt (success/failure), logout, and session expiry in the audit log.</w:t>
            </w:r>
          </w:p>
        </w:tc>
      </w:tr>
    </w:tbl>
    <w:p/>
    <w:p>
      <w:pPr>
        <w:pStyle w:val="Heading2"/>
      </w:pPr>
      <w:r>
        <w:rPr>
          <w:color w:val="1F3A5F"/>
        </w:rPr>
        <w:t>7.2 Intimation Creation &amp; Submission</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3A5F"/>
          </w:tcPr>
          <w:p>
            <w:r/>
            <w:r>
              <w:rPr>
                <w:b/>
                <w:color w:val="FFFFFF"/>
              </w:rPr>
              <w:t>FR ID</w:t>
            </w:r>
          </w:p>
        </w:tc>
        <w:tc>
          <w:tcPr>
            <w:tcW w:type="dxa" w:w="4320"/>
            <w:shd w:val="clear" w:color="auto" w:fill="1F3A5F"/>
          </w:tcPr>
          <w:p>
            <w:r/>
            <w:r>
              <w:rPr>
                <w:b/>
                <w:color w:val="FFFFFF"/>
              </w:rPr>
              <w:t>Functional Requirement</w:t>
            </w:r>
          </w:p>
        </w:tc>
      </w:tr>
      <w:tr>
        <w:tc>
          <w:tcPr>
            <w:tcW w:type="dxa" w:w="4320"/>
          </w:tcPr>
          <w:p>
            <w:r>
              <w:t>FR-INT-01</w:t>
            </w:r>
          </w:p>
        </w:tc>
        <w:tc>
          <w:tcPr>
            <w:tcW w:type="dxa" w:w="4320"/>
          </w:tcPr>
          <w:p>
            <w:r>
              <w:t>System shall allow Initiators to create a new RT Intimation with a unique, auto-generated Intimation ID following pattern RT-&lt;YYYY&gt;-&lt;NNNNNN&gt;.</w:t>
            </w:r>
          </w:p>
        </w:tc>
      </w:tr>
      <w:tr>
        <w:tc>
          <w:tcPr>
            <w:tcW w:type="dxa" w:w="4320"/>
          </w:tcPr>
          <w:p>
            <w:r>
              <w:t>FR-INT-02</w:t>
            </w:r>
          </w:p>
        </w:tc>
        <w:tc>
          <w:tcPr>
            <w:tcW w:type="dxa" w:w="4320"/>
          </w:tcPr>
          <w:p>
            <w:r>
              <w:t>System shall pre-populate Initiator name, employee ID, shop (per shop selection logic), date/time, and shift from the user profile.</w:t>
            </w:r>
          </w:p>
        </w:tc>
      </w:tr>
      <w:tr>
        <w:tc>
          <w:tcPr>
            <w:tcW w:type="dxa" w:w="4320"/>
          </w:tcPr>
          <w:p>
            <w:r>
              <w:t>FR-INT-03</w:t>
            </w:r>
          </w:p>
        </w:tc>
        <w:tc>
          <w:tcPr>
            <w:tcW w:type="dxa" w:w="4320"/>
          </w:tcPr>
          <w:p>
            <w:r>
              <w:t>System shall mandate the following fields at submission: Job/Project No., Joint No., Drawing/Iso Reference, Welder ID, Welding Procedure, RT Method, Required-by Date/Time, Priority.</w:t>
            </w:r>
          </w:p>
        </w:tc>
      </w:tr>
      <w:tr>
        <w:tc>
          <w:tcPr>
            <w:tcW w:type="dxa" w:w="4320"/>
          </w:tcPr>
          <w:p>
            <w:r>
              <w:t>FR-INT-04</w:t>
            </w:r>
          </w:p>
        </w:tc>
        <w:tc>
          <w:tcPr>
            <w:tcW w:type="dxa" w:w="4320"/>
          </w:tcPr>
          <w:p>
            <w:r>
              <w:t>System shall validate Joint No. uniqueness within the same Job/Project to avoid duplicate active intimations for the same joint.</w:t>
            </w:r>
          </w:p>
        </w:tc>
      </w:tr>
      <w:tr>
        <w:tc>
          <w:tcPr>
            <w:tcW w:type="dxa" w:w="4320"/>
          </w:tcPr>
          <w:p>
            <w:r>
              <w:t>FR-INT-05</w:t>
            </w:r>
          </w:p>
        </w:tc>
        <w:tc>
          <w:tcPr>
            <w:tcW w:type="dxa" w:w="4320"/>
          </w:tcPr>
          <w:p>
            <w:r>
              <w:t>System shall allow saving as Draft and resuming later; drafts are visible only to the Initiator.</w:t>
            </w:r>
          </w:p>
        </w:tc>
      </w:tr>
      <w:tr>
        <w:tc>
          <w:tcPr>
            <w:tcW w:type="dxa" w:w="4320"/>
          </w:tcPr>
          <w:p>
            <w:r>
              <w:t>FR-INT-06</w:t>
            </w:r>
          </w:p>
        </w:tc>
        <w:tc>
          <w:tcPr>
            <w:tcW w:type="dxa" w:w="4320"/>
          </w:tcPr>
          <w:p>
            <w:r>
              <w:t>System shall allow attaching files (PDF, JPG, PNG, DWG) up to a configurable size (default 10 MB per file, 50 MB per intimation).</w:t>
            </w:r>
          </w:p>
        </w:tc>
      </w:tr>
      <w:tr>
        <w:tc>
          <w:tcPr>
            <w:tcW w:type="dxa" w:w="4320"/>
          </w:tcPr>
          <w:p>
            <w:r>
              <w:t>FR-INT-07</w:t>
            </w:r>
          </w:p>
        </w:tc>
        <w:tc>
          <w:tcPr>
            <w:tcW w:type="dxa" w:w="4320"/>
          </w:tcPr>
          <w:p>
            <w:r>
              <w:t>System shall allow the Initiator to capture photos directly via the PWA camera on mobile/tablet.</w:t>
            </w:r>
          </w:p>
        </w:tc>
      </w:tr>
      <w:tr>
        <w:tc>
          <w:tcPr>
            <w:tcW w:type="dxa" w:w="4320"/>
          </w:tcPr>
          <w:p>
            <w:r>
              <w:t>FR-INT-08</w:t>
            </w:r>
          </w:p>
        </w:tc>
        <w:tc>
          <w:tcPr>
            <w:tcW w:type="dxa" w:w="4320"/>
          </w:tcPr>
          <w:p>
            <w:r>
              <w:t>System shall allow grouping multiple joints into a single intimation when they share the same job, procedure, and required-by window (batch mode).</w:t>
            </w:r>
          </w:p>
        </w:tc>
      </w:tr>
      <w:tr>
        <w:tc>
          <w:tcPr>
            <w:tcW w:type="dxa" w:w="4320"/>
          </w:tcPr>
          <w:p>
            <w:r>
              <w:t>FR-INT-09</w:t>
            </w:r>
          </w:p>
        </w:tc>
        <w:tc>
          <w:tcPr>
            <w:tcW w:type="dxa" w:w="4320"/>
          </w:tcPr>
          <w:p>
            <w:r>
              <w:t>System shall capture optional fields: remarks, hazard notes, accessibility (height/scaffold), pipe size/thickness, material grade.</w:t>
            </w:r>
          </w:p>
        </w:tc>
      </w:tr>
      <w:tr>
        <w:tc>
          <w:tcPr>
            <w:tcW w:type="dxa" w:w="4320"/>
          </w:tcPr>
          <w:p>
            <w:r>
              <w:t>FR-INT-10</w:t>
            </w:r>
          </w:p>
        </w:tc>
        <w:tc>
          <w:tcPr>
            <w:tcW w:type="dxa" w:w="4320"/>
          </w:tcPr>
          <w:p>
            <w:r>
              <w:t>System shall allow withdrawal of an intimation by the Initiator only while it is in Draft or Submitted (not yet approved) state.</w:t>
            </w:r>
          </w:p>
        </w:tc>
      </w:tr>
    </w:tbl>
    <w:p/>
    <w:p>
      <w:pPr>
        <w:pStyle w:val="Heading2"/>
      </w:pPr>
      <w:r>
        <w:rPr>
          <w:color w:val="1F3A5F"/>
        </w:rPr>
        <w:t>7.3 Review, Approval &amp; Assignment</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3A5F"/>
          </w:tcPr>
          <w:p>
            <w:r/>
            <w:r>
              <w:rPr>
                <w:b/>
                <w:color w:val="FFFFFF"/>
              </w:rPr>
              <w:t>FR ID</w:t>
            </w:r>
          </w:p>
        </w:tc>
        <w:tc>
          <w:tcPr>
            <w:tcW w:type="dxa" w:w="4320"/>
            <w:shd w:val="clear" w:color="auto" w:fill="1F3A5F"/>
          </w:tcPr>
          <w:p>
            <w:r/>
            <w:r>
              <w:rPr>
                <w:b/>
                <w:color w:val="FFFFFF"/>
              </w:rPr>
              <w:t>Functional Requirement</w:t>
            </w:r>
          </w:p>
        </w:tc>
      </w:tr>
      <w:tr>
        <w:tc>
          <w:tcPr>
            <w:tcW w:type="dxa" w:w="4320"/>
          </w:tcPr>
          <w:p>
            <w:r>
              <w:t>FR-WF-01</w:t>
            </w:r>
          </w:p>
        </w:tc>
        <w:tc>
          <w:tcPr>
            <w:tcW w:type="dxa" w:w="4320"/>
          </w:tcPr>
          <w:p>
            <w:r>
              <w:t>System shall route a Submitted intimation to the configured Shop Reviewer (if shop-review is enabled) and then to the RT Approver.</w:t>
            </w:r>
          </w:p>
        </w:tc>
      </w:tr>
      <w:tr>
        <w:tc>
          <w:tcPr>
            <w:tcW w:type="dxa" w:w="4320"/>
          </w:tcPr>
          <w:p>
            <w:r>
              <w:t>FR-WF-02</w:t>
            </w:r>
          </w:p>
        </w:tc>
        <w:tc>
          <w:tcPr>
            <w:tcW w:type="dxa" w:w="4320"/>
          </w:tcPr>
          <w:p>
            <w:r>
              <w:t>System shall allow the Reviewer/Approver to Approve, Reject (with mandatory reason), or Return-for-Correction (with comments).</w:t>
            </w:r>
          </w:p>
        </w:tc>
      </w:tr>
      <w:tr>
        <w:tc>
          <w:tcPr>
            <w:tcW w:type="dxa" w:w="4320"/>
          </w:tcPr>
          <w:p>
            <w:r>
              <w:t>FR-WF-03</w:t>
            </w:r>
          </w:p>
        </w:tc>
        <w:tc>
          <w:tcPr>
            <w:tcW w:type="dxa" w:w="4320"/>
          </w:tcPr>
          <w:p>
            <w:r>
              <w:t>System shall allow the RT Approver to assign one or more RT Technicians to an approved intimation.</w:t>
            </w:r>
          </w:p>
        </w:tc>
      </w:tr>
      <w:tr>
        <w:tc>
          <w:tcPr>
            <w:tcW w:type="dxa" w:w="4320"/>
          </w:tcPr>
          <w:p>
            <w:r>
              <w:t>FR-WF-04</w:t>
            </w:r>
          </w:p>
        </w:tc>
        <w:tc>
          <w:tcPr>
            <w:tcW w:type="dxa" w:w="4320"/>
          </w:tcPr>
          <w:p>
            <w:r>
              <w:t>System shall allow the RT Approver to reassign technicians and to reschedule the planned RT slot.</w:t>
            </w:r>
          </w:p>
        </w:tc>
      </w:tr>
      <w:tr>
        <w:tc>
          <w:tcPr>
            <w:tcW w:type="dxa" w:w="4320"/>
          </w:tcPr>
          <w:p>
            <w:r>
              <w:t>FR-WF-05</w:t>
            </w:r>
          </w:p>
        </w:tc>
        <w:tc>
          <w:tcPr>
            <w:tcW w:type="dxa" w:w="4320"/>
          </w:tcPr>
          <w:p>
            <w:r>
              <w:t>System shall allow technician self-acknowledgement of assignment with timestamp.</w:t>
            </w:r>
          </w:p>
        </w:tc>
      </w:tr>
      <w:tr>
        <w:tc>
          <w:tcPr>
            <w:tcW w:type="dxa" w:w="4320"/>
          </w:tcPr>
          <w:p>
            <w:r>
              <w:t>FR-WF-06</w:t>
            </w:r>
          </w:p>
        </w:tc>
        <w:tc>
          <w:tcPr>
            <w:tcW w:type="dxa" w:w="4320"/>
          </w:tcPr>
          <w:p>
            <w:r>
              <w:t>System shall enforce that only an Approved-and-Assigned intimation can be moved to "In Execution" status.</w:t>
            </w:r>
          </w:p>
        </w:tc>
      </w:tr>
      <w:tr>
        <w:tc>
          <w:tcPr>
            <w:tcW w:type="dxa" w:w="4320"/>
          </w:tcPr>
          <w:p>
            <w:r>
              <w:t>FR-WF-07</w:t>
            </w:r>
          </w:p>
        </w:tc>
        <w:tc>
          <w:tcPr>
            <w:tcW w:type="dxa" w:w="4320"/>
          </w:tcPr>
          <w:p>
            <w:r>
              <w:t>System shall record approval/rejection comments and store them as part of the intimation history.</w:t>
            </w:r>
          </w:p>
        </w:tc>
      </w:tr>
    </w:tbl>
    <w:p/>
    <w:p>
      <w:pPr>
        <w:pStyle w:val="Heading2"/>
      </w:pPr>
      <w:r>
        <w:rPr>
          <w:color w:val="1F3A5F"/>
        </w:rPr>
        <w:t>7.4 RT Execution &amp; Outcome Capture</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3A5F"/>
          </w:tcPr>
          <w:p>
            <w:r/>
            <w:r>
              <w:rPr>
                <w:b/>
                <w:color w:val="FFFFFF"/>
              </w:rPr>
              <w:t>FR ID</w:t>
            </w:r>
          </w:p>
        </w:tc>
        <w:tc>
          <w:tcPr>
            <w:tcW w:type="dxa" w:w="4320"/>
            <w:shd w:val="clear" w:color="auto" w:fill="1F3A5F"/>
          </w:tcPr>
          <w:p>
            <w:r/>
            <w:r>
              <w:rPr>
                <w:b/>
                <w:color w:val="FFFFFF"/>
              </w:rPr>
              <w:t>Functional Requirement</w:t>
            </w:r>
          </w:p>
        </w:tc>
      </w:tr>
      <w:tr>
        <w:tc>
          <w:tcPr>
            <w:tcW w:type="dxa" w:w="4320"/>
          </w:tcPr>
          <w:p>
            <w:r>
              <w:t>FR-EXE-01</w:t>
            </w:r>
          </w:p>
        </w:tc>
        <w:tc>
          <w:tcPr>
            <w:tcW w:type="dxa" w:w="4320"/>
          </w:tcPr>
          <w:p>
            <w:r>
              <w:t>System shall allow assigned RT Technicians to update execution status: In Progress, On Hold (with reason), Completed.</w:t>
            </w:r>
          </w:p>
        </w:tc>
      </w:tr>
      <w:tr>
        <w:tc>
          <w:tcPr>
            <w:tcW w:type="dxa" w:w="4320"/>
          </w:tcPr>
          <w:p>
            <w:r>
              <w:t>FR-EXE-02</w:t>
            </w:r>
          </w:p>
        </w:tc>
        <w:tc>
          <w:tcPr>
            <w:tcW w:type="dxa" w:w="4320"/>
          </w:tcPr>
          <w:p>
            <w:r>
              <w:t>System shall mandate capture of outcome at completion: Accept, Reject, or Rework, with mandatory remarks for Reject/Rework.</w:t>
            </w:r>
          </w:p>
        </w:tc>
      </w:tr>
      <w:tr>
        <w:tc>
          <w:tcPr>
            <w:tcW w:type="dxa" w:w="4320"/>
          </w:tcPr>
          <w:p>
            <w:r>
              <w:t>FR-EXE-03</w:t>
            </w:r>
          </w:p>
        </w:tc>
        <w:tc>
          <w:tcPr>
            <w:tcW w:type="dxa" w:w="4320"/>
          </w:tcPr>
          <w:p>
            <w:r>
              <w:t>System shall allow upload of the final RT report (PDF) and supporting evidence at outcome capture.</w:t>
            </w:r>
          </w:p>
        </w:tc>
      </w:tr>
      <w:tr>
        <w:tc>
          <w:tcPr>
            <w:tcW w:type="dxa" w:w="4320"/>
          </w:tcPr>
          <w:p>
            <w:r>
              <w:t>FR-EXE-04</w:t>
            </w:r>
          </w:p>
        </w:tc>
        <w:tc>
          <w:tcPr>
            <w:tcW w:type="dxa" w:w="4320"/>
          </w:tcPr>
          <w:p>
            <w:r>
              <w:t>System shall record source/equipment used, exposure parameters (optional), film/digital reference, and technician name with timestamp.</w:t>
            </w:r>
          </w:p>
        </w:tc>
      </w:tr>
      <w:tr>
        <w:tc>
          <w:tcPr>
            <w:tcW w:type="dxa" w:w="4320"/>
          </w:tcPr>
          <w:p>
            <w:r>
              <w:t>FR-EXE-05</w:t>
            </w:r>
          </w:p>
        </w:tc>
        <w:tc>
          <w:tcPr>
            <w:tcW w:type="dxa" w:w="4320"/>
          </w:tcPr>
          <w:p>
            <w:r>
              <w:t>System shall, on Rework outcome, automatically create a linked child intimation referencing the parent and pre-fill key fields.</w:t>
            </w:r>
          </w:p>
        </w:tc>
      </w:tr>
      <w:tr>
        <w:tc>
          <w:tcPr>
            <w:tcW w:type="dxa" w:w="4320"/>
          </w:tcPr>
          <w:p>
            <w:r>
              <w:t>FR-EXE-06</w:t>
            </w:r>
          </w:p>
        </w:tc>
        <w:tc>
          <w:tcPr>
            <w:tcW w:type="dxa" w:w="4320"/>
          </w:tcPr>
          <w:p>
            <w:r>
              <w:t>System shall, on Reject outcome, route the intimation back to the Initiator/Shop with rejection reason for corrective action.</w:t>
            </w:r>
          </w:p>
        </w:tc>
      </w:tr>
    </w:tbl>
    <w:p/>
    <w:p>
      <w:pPr>
        <w:pStyle w:val="Heading2"/>
      </w:pPr>
      <w:r>
        <w:rPr>
          <w:color w:val="1F3A5F"/>
        </w:rPr>
        <w:t>7.5 Notifications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3A5F"/>
          </w:tcPr>
          <w:p>
            <w:r/>
            <w:r>
              <w:rPr>
                <w:b/>
                <w:color w:val="FFFFFF"/>
              </w:rPr>
              <w:t>FR ID</w:t>
            </w:r>
          </w:p>
        </w:tc>
        <w:tc>
          <w:tcPr>
            <w:tcW w:type="dxa" w:w="4320"/>
            <w:shd w:val="clear" w:color="auto" w:fill="1F3A5F"/>
          </w:tcPr>
          <w:p>
            <w:r/>
            <w:r>
              <w:rPr>
                <w:b/>
                <w:color w:val="FFFFFF"/>
              </w:rPr>
              <w:t>Functional Requirement</w:t>
            </w:r>
          </w:p>
        </w:tc>
      </w:tr>
      <w:tr>
        <w:tc>
          <w:tcPr>
            <w:tcW w:type="dxa" w:w="4320"/>
          </w:tcPr>
          <w:p>
            <w:r>
              <w:t>FR-NTF-01</w:t>
            </w:r>
          </w:p>
        </w:tc>
        <w:tc>
          <w:tcPr>
            <w:tcW w:type="dxa" w:w="4320"/>
          </w:tcPr>
          <w:p>
            <w:r>
              <w:t>System shall send Email + In-App notifications on: Submission, Approval, Rejection, Assignment, Reassignment, Execution start, Completion, Closure, Reopen, Cancellation, SLA breach.</w:t>
            </w:r>
          </w:p>
        </w:tc>
      </w:tr>
      <w:tr>
        <w:tc>
          <w:tcPr>
            <w:tcW w:type="dxa" w:w="4320"/>
          </w:tcPr>
          <w:p>
            <w:r>
              <w:t>FR-NTF-02</w:t>
            </w:r>
          </w:p>
        </w:tc>
        <w:tc>
          <w:tcPr>
            <w:tcW w:type="dxa" w:w="4320"/>
          </w:tcPr>
          <w:p>
            <w:r>
              <w:t>System shall support optional channels: SMS, MS Teams, and PWA Push notifications (configurable by IT Admin).</w:t>
            </w:r>
          </w:p>
        </w:tc>
      </w:tr>
      <w:tr>
        <w:tc>
          <w:tcPr>
            <w:tcW w:type="dxa" w:w="4320"/>
          </w:tcPr>
          <w:p>
            <w:r>
              <w:t>FR-NTF-03</w:t>
            </w:r>
          </w:p>
        </w:tc>
        <w:tc>
          <w:tcPr>
            <w:tcW w:type="dxa" w:w="4320"/>
          </w:tcPr>
          <w:p>
            <w:r>
              <w:t>System shall allow each user to manage personal notification preferences within admin-defined boundaries.</w:t>
            </w:r>
          </w:p>
        </w:tc>
      </w:tr>
      <w:tr>
        <w:tc>
          <w:tcPr>
            <w:tcW w:type="dxa" w:w="4320"/>
          </w:tcPr>
          <w:p>
            <w:r>
              <w:t>FR-NTF-04</w:t>
            </w:r>
          </w:p>
        </w:tc>
        <w:tc>
          <w:tcPr>
            <w:tcW w:type="dxa" w:w="4320"/>
          </w:tcPr>
          <w:p>
            <w:r>
              <w:t>System shall send escalation notifications to the next-level role when SLAs are breached.</w:t>
            </w:r>
          </w:p>
        </w:tc>
      </w:tr>
    </w:tbl>
    <w:p/>
    <w:p>
      <w:pPr>
        <w:pStyle w:val="Heading2"/>
      </w:pPr>
      <w:r>
        <w:rPr>
          <w:color w:val="1F3A5F"/>
        </w:rPr>
        <w:t>7.6 Reporting, Dashboards &amp; Audit</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3A5F"/>
          </w:tcPr>
          <w:p>
            <w:r/>
            <w:r>
              <w:rPr>
                <w:b/>
                <w:color w:val="FFFFFF"/>
              </w:rPr>
              <w:t>FR ID</w:t>
            </w:r>
          </w:p>
        </w:tc>
        <w:tc>
          <w:tcPr>
            <w:tcW w:type="dxa" w:w="4320"/>
            <w:shd w:val="clear" w:color="auto" w:fill="1F3A5F"/>
          </w:tcPr>
          <w:p>
            <w:r/>
            <w:r>
              <w:rPr>
                <w:b/>
                <w:color w:val="FFFFFF"/>
              </w:rPr>
              <w:t>Functional Requirement</w:t>
            </w:r>
          </w:p>
        </w:tc>
      </w:tr>
      <w:tr>
        <w:tc>
          <w:tcPr>
            <w:tcW w:type="dxa" w:w="4320"/>
          </w:tcPr>
          <w:p>
            <w:r>
              <w:t>FR-RPT-01</w:t>
            </w:r>
          </w:p>
        </w:tc>
        <w:tc>
          <w:tcPr>
            <w:tcW w:type="dxa" w:w="4320"/>
          </w:tcPr>
          <w:p>
            <w:r>
              <w:t>System shall provide role-based dashboards showing intimation counts by status, shop, priority, and SLA health.</w:t>
            </w:r>
          </w:p>
        </w:tc>
      </w:tr>
      <w:tr>
        <w:tc>
          <w:tcPr>
            <w:tcW w:type="dxa" w:w="4320"/>
          </w:tcPr>
          <w:p>
            <w:r>
              <w:t>FR-RPT-02</w:t>
            </w:r>
          </w:p>
        </w:tc>
        <w:tc>
          <w:tcPr>
            <w:tcW w:type="dxa" w:w="4320"/>
          </w:tcPr>
          <w:p>
            <w:r>
              <w:t>System shall provide MIS reports: daily intimation register, technician productivity, rejection analysis, rework rate, SLA compliance.</w:t>
            </w:r>
          </w:p>
        </w:tc>
      </w:tr>
      <w:tr>
        <w:tc>
          <w:tcPr>
            <w:tcW w:type="dxa" w:w="4320"/>
          </w:tcPr>
          <w:p>
            <w:r>
              <w:t>FR-RPT-03</w:t>
            </w:r>
          </w:p>
        </w:tc>
        <w:tc>
          <w:tcPr>
            <w:tcW w:type="dxa" w:w="4320"/>
          </w:tcPr>
          <w:p>
            <w:r>
              <w:t>System shall allow export of reports to Excel, CSV, and PDF.</w:t>
            </w:r>
          </w:p>
        </w:tc>
      </w:tr>
      <w:tr>
        <w:tc>
          <w:tcPr>
            <w:tcW w:type="dxa" w:w="4320"/>
          </w:tcPr>
          <w:p>
            <w:r>
              <w:t>FR-RPT-04</w:t>
            </w:r>
          </w:p>
        </w:tc>
        <w:tc>
          <w:tcPr>
            <w:tcW w:type="dxa" w:w="4320"/>
          </w:tcPr>
          <w:p>
            <w:r>
              <w:t>System shall maintain a complete, immutable audit trail capturing actor, action, timestamp, before/after values for every intimation transition and admin change.</w:t>
            </w:r>
          </w:p>
        </w:tc>
      </w:tr>
      <w:tr>
        <w:tc>
          <w:tcPr>
            <w:tcW w:type="dxa" w:w="4320"/>
          </w:tcPr>
          <w:p>
            <w:r>
              <w:t>FR-RPT-05</w:t>
            </w:r>
          </w:p>
        </w:tc>
        <w:tc>
          <w:tcPr>
            <w:tcW w:type="dxa" w:w="4320"/>
          </w:tcPr>
          <w:p>
            <w:r>
              <w:t>System shall retain records as per the corporate data-retention policy (default minimum: 7 years).</w:t>
            </w:r>
          </w:p>
        </w:tc>
      </w:tr>
    </w:tbl>
    <w:p/>
    <w:p>
      <w:pPr>
        <w:pStyle w:val="Heading2"/>
      </w:pPr>
      <w:r>
        <w:rPr>
          <w:color w:val="1F3A5F"/>
        </w:rPr>
        <w:t>7.7 Administration</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3A5F"/>
          </w:tcPr>
          <w:p>
            <w:r/>
            <w:r>
              <w:rPr>
                <w:b/>
                <w:color w:val="FFFFFF"/>
              </w:rPr>
              <w:t>FR ID</w:t>
            </w:r>
          </w:p>
        </w:tc>
        <w:tc>
          <w:tcPr>
            <w:tcW w:type="dxa" w:w="4320"/>
            <w:shd w:val="clear" w:color="auto" w:fill="1F3A5F"/>
          </w:tcPr>
          <w:p>
            <w:r/>
            <w:r>
              <w:rPr>
                <w:b/>
                <w:color w:val="FFFFFF"/>
              </w:rPr>
              <w:t>Functional Requirement</w:t>
            </w:r>
          </w:p>
        </w:tc>
      </w:tr>
      <w:tr>
        <w:tc>
          <w:tcPr>
            <w:tcW w:type="dxa" w:w="4320"/>
          </w:tcPr>
          <w:p>
            <w:r>
              <w:t>FR-ADM-01</w:t>
            </w:r>
          </w:p>
        </w:tc>
        <w:tc>
          <w:tcPr>
            <w:tcW w:type="dxa" w:w="4320"/>
          </w:tcPr>
          <w:p>
            <w:r>
              <w:t>IT Admin shall manage AD/SSO configuration, role-to-group mapping, security policies, and integration endpoints.</w:t>
            </w:r>
          </w:p>
        </w:tc>
      </w:tr>
      <w:tr>
        <w:tc>
          <w:tcPr>
            <w:tcW w:type="dxa" w:w="4320"/>
          </w:tcPr>
          <w:p>
            <w:r>
              <w:t>FR-ADM-02</w:t>
            </w:r>
          </w:p>
        </w:tc>
        <w:tc>
          <w:tcPr>
            <w:tcW w:type="dxa" w:w="4320"/>
          </w:tcPr>
          <w:p>
            <w:r>
              <w:t>IT Admin shall create, edit, expire, and deactivate contract user accounts with mandatory expiry date.</w:t>
            </w:r>
          </w:p>
        </w:tc>
      </w:tr>
      <w:tr>
        <w:tc>
          <w:tcPr>
            <w:tcW w:type="dxa" w:w="4320"/>
          </w:tcPr>
          <w:p>
            <w:r>
              <w:t>FR-ADM-03</w:t>
            </w:r>
          </w:p>
        </w:tc>
        <w:tc>
          <w:tcPr>
            <w:tcW w:type="dxa" w:w="4320"/>
          </w:tcPr>
          <w:p>
            <w:r>
              <w:t>Shop Admin shall manage shop-level user assignments and shop-specific master data within their shop scope.</w:t>
            </w:r>
          </w:p>
        </w:tc>
      </w:tr>
      <w:tr>
        <w:tc>
          <w:tcPr>
            <w:tcW w:type="dxa" w:w="4320"/>
          </w:tcPr>
          <w:p>
            <w:r>
              <w:t>FR-ADM-04</w:t>
            </w:r>
          </w:p>
        </w:tc>
        <w:tc>
          <w:tcPr>
            <w:tcW w:type="dxa" w:w="4320"/>
          </w:tcPr>
          <w:p>
            <w:r>
              <w:t>NDT/RT Admin shall manage RT technicians, procedures, sources, rejection reasons, SLAs, and notification templates.</w:t>
            </w:r>
          </w:p>
        </w:tc>
      </w:tr>
      <w:tr>
        <w:tc>
          <w:tcPr>
            <w:tcW w:type="dxa" w:w="4320"/>
          </w:tcPr>
          <w:p>
            <w:r>
              <w:t>FR-ADM-05</w:t>
            </w:r>
          </w:p>
        </w:tc>
        <w:tc>
          <w:tcPr>
            <w:tcW w:type="dxa" w:w="4320"/>
          </w:tcPr>
          <w:p>
            <w:r>
              <w:t>System shall enforce Separation of Duties: no single role shall be able to both create and finally approve the same intimation.</w:t>
            </w:r>
          </w:p>
        </w:tc>
      </w:tr>
      <w:tr>
        <w:tc>
          <w:tcPr>
            <w:tcW w:type="dxa" w:w="4320"/>
          </w:tcPr>
          <w:p>
            <w:r>
              <w:t>FR-ADM-06</w:t>
            </w:r>
          </w:p>
        </w:tc>
        <w:tc>
          <w:tcPr>
            <w:tcW w:type="dxa" w:w="4320"/>
          </w:tcPr>
          <w:p>
            <w:r>
              <w:t>System shall provide a configuration UI for SLAs, priorities, escalation matrix, and notification routing.</w:t>
            </w:r>
          </w:p>
        </w:tc>
      </w:tr>
    </w:tbl>
    <w:p/>
    <w:p>
      <w:pPr>
        <w:pStyle w:val="Heading1"/>
      </w:pPr>
      <w:r>
        <w:rPr>
          <w:color w:val="1F3A5F"/>
        </w:rPr>
        <w:t>8. Non-Functional Requirements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3A5F"/>
          </w:tcPr>
          <w:p>
            <w:r/>
            <w:r>
              <w:rPr>
                <w:b/>
                <w:color w:val="FFFFFF"/>
              </w:rPr>
              <w:t>NFR ID</w:t>
            </w:r>
          </w:p>
        </w:tc>
        <w:tc>
          <w:tcPr>
            <w:tcW w:type="dxa" w:w="2880"/>
            <w:shd w:val="clear" w:color="auto" w:fill="1F3A5F"/>
          </w:tcPr>
          <w:p>
            <w:r/>
            <w:r>
              <w:rPr>
                <w:b/>
                <w:color w:val="FFFFFF"/>
              </w:rPr>
              <w:t>Category</w:t>
            </w:r>
          </w:p>
        </w:tc>
        <w:tc>
          <w:tcPr>
            <w:tcW w:type="dxa" w:w="2880"/>
            <w:shd w:val="clear" w:color="auto" w:fill="1F3A5F"/>
          </w:tcPr>
          <w:p>
            <w:r/>
            <w:r>
              <w:rPr>
                <w:b/>
                <w:color w:val="FFFFFF"/>
              </w:rPr>
              <w:t>Requirement</w:t>
            </w:r>
          </w:p>
        </w:tc>
      </w:tr>
      <w:tr>
        <w:tc>
          <w:tcPr>
            <w:tcW w:type="dxa" w:w="2880"/>
          </w:tcPr>
          <w:p>
            <w:r>
              <w:t>NFR-01</w:t>
            </w:r>
          </w:p>
        </w:tc>
        <w:tc>
          <w:tcPr>
            <w:tcW w:type="dxa" w:w="2880"/>
          </w:tcPr>
          <w:p>
            <w:r>
              <w:t>Performance</w:t>
            </w:r>
          </w:p>
        </w:tc>
        <w:tc>
          <w:tcPr>
            <w:tcW w:type="dxa" w:w="2880"/>
          </w:tcPr>
          <w:p>
            <w:r>
              <w:t>Page response time ≤ 2 seconds for 95% of transactions under nominal load.</w:t>
            </w:r>
          </w:p>
        </w:tc>
      </w:tr>
      <w:tr>
        <w:tc>
          <w:tcPr>
            <w:tcW w:type="dxa" w:w="2880"/>
          </w:tcPr>
          <w:p>
            <w:r>
              <w:t>NFR-02</w:t>
            </w:r>
          </w:p>
        </w:tc>
        <w:tc>
          <w:tcPr>
            <w:tcW w:type="dxa" w:w="2880"/>
          </w:tcPr>
          <w:p>
            <w:r>
              <w:t>Performance</w:t>
            </w:r>
          </w:p>
        </w:tc>
        <w:tc>
          <w:tcPr>
            <w:tcW w:type="dxa" w:w="2880"/>
          </w:tcPr>
          <w:p>
            <w:r>
              <w:t>System shall support 500 concurrent users with no degradation; peak load 1,000 users.</w:t>
            </w:r>
          </w:p>
        </w:tc>
      </w:tr>
      <w:tr>
        <w:tc>
          <w:tcPr>
            <w:tcW w:type="dxa" w:w="2880"/>
          </w:tcPr>
          <w:p>
            <w:r>
              <w:t>NFR-03</w:t>
            </w:r>
          </w:p>
        </w:tc>
        <w:tc>
          <w:tcPr>
            <w:tcW w:type="dxa" w:w="2880"/>
          </w:tcPr>
          <w:p>
            <w:r>
              <w:t>Availability</w:t>
            </w:r>
          </w:p>
        </w:tc>
        <w:tc>
          <w:tcPr>
            <w:tcW w:type="dxa" w:w="2880"/>
          </w:tcPr>
          <w:p>
            <w:r>
              <w:t>System uptime ≥ 99.5% on a monthly basis, excluding planned maintenance.</w:t>
            </w:r>
          </w:p>
        </w:tc>
      </w:tr>
      <w:tr>
        <w:tc>
          <w:tcPr>
            <w:tcW w:type="dxa" w:w="2880"/>
          </w:tcPr>
          <w:p>
            <w:r>
              <w:t>NFR-04</w:t>
            </w:r>
          </w:p>
        </w:tc>
        <w:tc>
          <w:tcPr>
            <w:tcW w:type="dxa" w:w="2880"/>
          </w:tcPr>
          <w:p>
            <w:r>
              <w:t>Scalability</w:t>
            </w:r>
          </w:p>
        </w:tc>
        <w:tc>
          <w:tcPr>
            <w:tcW w:type="dxa" w:w="2880"/>
          </w:tcPr>
          <w:p>
            <w:r>
              <w:t>Architecture shall scale horizontally to support additional plants/shops.</w:t>
            </w:r>
          </w:p>
        </w:tc>
      </w:tr>
      <w:tr>
        <w:tc>
          <w:tcPr>
            <w:tcW w:type="dxa" w:w="2880"/>
          </w:tcPr>
          <w:p>
            <w:r>
              <w:t>NFR-05</w:t>
            </w:r>
          </w:p>
        </w:tc>
        <w:tc>
          <w:tcPr>
            <w:tcW w:type="dxa" w:w="2880"/>
          </w:tcPr>
          <w:p>
            <w:r>
              <w:t>Security</w:t>
            </w:r>
          </w:p>
        </w:tc>
        <w:tc>
          <w:tcPr>
            <w:tcW w:type="dxa" w:w="2880"/>
          </w:tcPr>
          <w:p>
            <w:r>
              <w:t>All traffic over HTTPS (TLS 1.2+); data at rest encrypted (AES-256).</w:t>
            </w:r>
          </w:p>
        </w:tc>
      </w:tr>
      <w:tr>
        <w:tc>
          <w:tcPr>
            <w:tcW w:type="dxa" w:w="2880"/>
          </w:tcPr>
          <w:p>
            <w:r>
              <w:t>NFR-06</w:t>
            </w:r>
          </w:p>
        </w:tc>
        <w:tc>
          <w:tcPr>
            <w:tcW w:type="dxa" w:w="2880"/>
          </w:tcPr>
          <w:p>
            <w:r>
              <w:t>Security</w:t>
            </w:r>
          </w:p>
        </w:tc>
        <w:tc>
          <w:tcPr>
            <w:tcW w:type="dxa" w:w="2880"/>
          </w:tcPr>
          <w:p>
            <w:r>
              <w:t>Role-based access control enforced on every API call (server-side authorization).</w:t>
            </w:r>
          </w:p>
        </w:tc>
      </w:tr>
      <w:tr>
        <w:tc>
          <w:tcPr>
            <w:tcW w:type="dxa" w:w="2880"/>
          </w:tcPr>
          <w:p>
            <w:r>
              <w:t>NFR-07</w:t>
            </w:r>
          </w:p>
        </w:tc>
        <w:tc>
          <w:tcPr>
            <w:tcW w:type="dxa" w:w="2880"/>
          </w:tcPr>
          <w:p>
            <w:r>
              <w:t>Security</w:t>
            </w:r>
          </w:p>
        </w:tc>
        <w:tc>
          <w:tcPr>
            <w:tcW w:type="dxa" w:w="2880"/>
          </w:tcPr>
          <w:p>
            <w:r>
              <w:t>OWASP Top 10 controls implemented; periodic VAPT before each major release.</w:t>
            </w:r>
          </w:p>
        </w:tc>
      </w:tr>
      <w:tr>
        <w:tc>
          <w:tcPr>
            <w:tcW w:type="dxa" w:w="2880"/>
          </w:tcPr>
          <w:p>
            <w:r>
              <w:t>NFR-08</w:t>
            </w:r>
          </w:p>
        </w:tc>
        <w:tc>
          <w:tcPr>
            <w:tcW w:type="dxa" w:w="2880"/>
          </w:tcPr>
          <w:p>
            <w:r>
              <w:t>Usability</w:t>
            </w:r>
          </w:p>
        </w:tc>
        <w:tc>
          <w:tcPr>
            <w:tcW w:type="dxa" w:w="2880"/>
          </w:tcPr>
          <w:p>
            <w:r>
              <w:t>Mobile-first responsive UI; usable on screens ≥ 5 inches; complies with WCAG 2.1 AA where feasible.</w:t>
            </w:r>
          </w:p>
        </w:tc>
      </w:tr>
      <w:tr>
        <w:tc>
          <w:tcPr>
            <w:tcW w:type="dxa" w:w="2880"/>
          </w:tcPr>
          <w:p>
            <w:r>
              <w:t>NFR-09</w:t>
            </w:r>
          </w:p>
        </w:tc>
        <w:tc>
          <w:tcPr>
            <w:tcW w:type="dxa" w:w="2880"/>
          </w:tcPr>
          <w:p>
            <w:r>
              <w:t>Compatibility</w:t>
            </w:r>
          </w:p>
        </w:tc>
        <w:tc>
          <w:tcPr>
            <w:tcW w:type="dxa" w:w="2880"/>
          </w:tcPr>
          <w:p>
            <w:r>
              <w:t>Latest two major versions of Chrome, Edge, Firefox, and Safari supported.</w:t>
            </w:r>
          </w:p>
        </w:tc>
      </w:tr>
      <w:tr>
        <w:tc>
          <w:tcPr>
            <w:tcW w:type="dxa" w:w="2880"/>
          </w:tcPr>
          <w:p>
            <w:r>
              <w:t>NFR-10</w:t>
            </w:r>
          </w:p>
        </w:tc>
        <w:tc>
          <w:tcPr>
            <w:tcW w:type="dxa" w:w="2880"/>
          </w:tcPr>
          <w:p>
            <w:r>
              <w:t>Offline</w:t>
            </w:r>
          </w:p>
        </w:tc>
        <w:tc>
          <w:tcPr>
            <w:tcW w:type="dxa" w:w="2880"/>
          </w:tcPr>
          <w:p>
            <w:r>
              <w:t>PWA shall support offline drafting of intimations and automatic sync upon reconnection.</w:t>
            </w:r>
          </w:p>
        </w:tc>
      </w:tr>
      <w:tr>
        <w:tc>
          <w:tcPr>
            <w:tcW w:type="dxa" w:w="2880"/>
          </w:tcPr>
          <w:p>
            <w:r>
              <w:t>NFR-11</w:t>
            </w:r>
          </w:p>
        </w:tc>
        <w:tc>
          <w:tcPr>
            <w:tcW w:type="dxa" w:w="2880"/>
          </w:tcPr>
          <w:p>
            <w:r>
              <w:t>Auditability</w:t>
            </w:r>
          </w:p>
        </w:tc>
        <w:tc>
          <w:tcPr>
            <w:tcW w:type="dxa" w:w="2880"/>
          </w:tcPr>
          <w:p>
            <w:r>
              <w:t>All critical actions logged with actor, timestamp, source IP, and before/after values.</w:t>
            </w:r>
          </w:p>
        </w:tc>
      </w:tr>
      <w:tr>
        <w:tc>
          <w:tcPr>
            <w:tcW w:type="dxa" w:w="2880"/>
          </w:tcPr>
          <w:p>
            <w:r>
              <w:t>NFR-12</w:t>
            </w:r>
          </w:p>
        </w:tc>
        <w:tc>
          <w:tcPr>
            <w:tcW w:type="dxa" w:w="2880"/>
          </w:tcPr>
          <w:p>
            <w:r>
              <w:t>Maintainability</w:t>
            </w:r>
          </w:p>
        </w:tc>
        <w:tc>
          <w:tcPr>
            <w:tcW w:type="dxa" w:w="2880"/>
          </w:tcPr>
          <w:p>
            <w:r>
              <w:t>Modular architecture; configuration changes shall not require code release where feasible.</w:t>
            </w:r>
          </w:p>
        </w:tc>
      </w:tr>
      <w:tr>
        <w:tc>
          <w:tcPr>
            <w:tcW w:type="dxa" w:w="2880"/>
          </w:tcPr>
          <w:p>
            <w:r>
              <w:t>NFR-13</w:t>
            </w:r>
          </w:p>
        </w:tc>
        <w:tc>
          <w:tcPr>
            <w:tcW w:type="dxa" w:w="2880"/>
          </w:tcPr>
          <w:p>
            <w:r>
              <w:t>Backup &amp; DR</w:t>
            </w:r>
          </w:p>
        </w:tc>
        <w:tc>
          <w:tcPr>
            <w:tcW w:type="dxa" w:w="2880"/>
          </w:tcPr>
          <w:p>
            <w:r>
              <w:t>Daily automated backup; RPO ≤ 24 hours; RTO ≤ 4 hours.</w:t>
            </w:r>
          </w:p>
        </w:tc>
      </w:tr>
      <w:tr>
        <w:tc>
          <w:tcPr>
            <w:tcW w:type="dxa" w:w="2880"/>
          </w:tcPr>
          <w:p>
            <w:r>
              <w:t>NFR-14</w:t>
            </w:r>
          </w:p>
        </w:tc>
        <w:tc>
          <w:tcPr>
            <w:tcW w:type="dxa" w:w="2880"/>
          </w:tcPr>
          <w:p>
            <w:r>
              <w:t>Localization</w:t>
            </w:r>
          </w:p>
        </w:tc>
        <w:tc>
          <w:tcPr>
            <w:tcW w:type="dxa" w:w="2880"/>
          </w:tcPr>
          <w:p>
            <w:r>
              <w:t>UI shall be in English; date/time displayed in local plant timezone with UTC stored internally.</w:t>
            </w:r>
          </w:p>
        </w:tc>
      </w:tr>
      <w:tr>
        <w:tc>
          <w:tcPr>
            <w:tcW w:type="dxa" w:w="2880"/>
          </w:tcPr>
          <w:p>
            <w:r>
              <w:t>NFR-15</w:t>
            </w:r>
          </w:p>
        </w:tc>
        <w:tc>
          <w:tcPr>
            <w:tcW w:type="dxa" w:w="2880"/>
          </w:tcPr>
          <w:p>
            <w:r>
              <w:t>Compliance</w:t>
            </w:r>
          </w:p>
        </w:tc>
        <w:tc>
          <w:tcPr>
            <w:tcW w:type="dxa" w:w="2880"/>
          </w:tcPr>
          <w:p>
            <w:r>
              <w:t>System shall align with ISO 27001 controls and applicable customer/statutory inspection standards.</w:t>
            </w:r>
          </w:p>
        </w:tc>
      </w:tr>
    </w:tbl>
    <w:p/>
    <w:p>
      <w:pPr>
        <w:pStyle w:val="Heading1"/>
      </w:pPr>
      <w:r>
        <w:rPr>
          <w:color w:val="1F3A5F"/>
        </w:rPr>
        <w:t>9. System Overview / Architecture (PWA, Hosting, Authentication)</w:t>
      </w:r>
    </w:p>
    <w:p>
      <w:r>
        <w:rPr>
          <w:b w:val="0"/>
          <w:i w:val="0"/>
        </w:rPr>
        <w:t>The Shop RT Intimation System will be delivered as a Progressive Web Application (PWA) hosted centrally on the organization's secured infrastructure (on-premises private cloud or approved corporate cloud). Users will access the system through standard web browsers on desktops, tablets, and mobile phones. No app-store distribution or native installer is required; the PWA can optionally be 'installed' to the device home screen for an app-like experience.</w:t>
      </w:r>
    </w:p>
    <w:p>
      <w:r>
        <w:rPr>
          <w:b/>
          <w:i w:val="0"/>
        </w:rPr>
        <w:t>Key Architectural Characteristics:</w:t>
      </w:r>
    </w:p>
    <w:p>
      <w:pPr>
        <w:pStyle w:val="ListBullet"/>
      </w:pPr>
      <w:r>
        <w:t>Front-end: Responsive, mobile-first PWA built with a modern framework (e.g., React/Angular) using a Service Worker for offline capability and Web App Manifest for installability.</w:t>
      </w:r>
    </w:p>
    <w:p>
      <w:pPr>
        <w:pStyle w:val="ListBullet"/>
      </w:pPr>
      <w:r>
        <w:t>Back-end: REST/JSON APIs over HTTPS, deployed on application servers behind a reverse proxy / load balancer.</w:t>
      </w:r>
    </w:p>
    <w:p>
      <w:pPr>
        <w:pStyle w:val="ListBullet"/>
      </w:pPr>
      <w:r>
        <w:t>Database: Relational database (e.g., PostgreSQL/SQL Server) for transactional data; object storage for attachments.</w:t>
      </w:r>
    </w:p>
    <w:p>
      <w:pPr>
        <w:pStyle w:val="ListBullet"/>
      </w:pPr>
      <w:r>
        <w:t>Identity: Integration with corporate AD via SSO (SAML 2.0 / OIDC); local identity store for contract users.</w:t>
      </w:r>
    </w:p>
    <w:p>
      <w:pPr>
        <w:pStyle w:val="ListBullet"/>
      </w:pPr>
      <w:r>
        <w:t>Notifications: Email via corporate SMTP/Graph; optional SMS gateway, MS Teams connector, and PWA Push.</w:t>
      </w:r>
    </w:p>
    <w:p>
      <w:pPr>
        <w:pStyle w:val="ListBullet"/>
      </w:pPr>
      <w:r>
        <w:t>Hosting: Centrally hosted within the corporate network; multi-environment (Dev / QA / UAT / Production).</w:t>
      </w:r>
    </w:p>
    <w:p>
      <w:pPr>
        <w:pStyle w:val="ListBullet"/>
      </w:pPr>
      <w:r>
        <w:t>Observability: Centralized logging, application performance monitoring, and security event monitoring.</w:t>
      </w:r>
    </w:p>
    <w:p>
      <w:pPr>
        <w:pStyle w:val="ListBullet"/>
      </w:pPr>
      <w:r>
        <w:t>Backup &amp; DR: Scheduled backups, off-site replication, documented DR runbook meeting NFR-13.</w:t>
      </w:r>
    </w:p>
    <w:p>
      <w:r>
        <w:rPr>
          <w:b w:val="0"/>
          <w:i w:val="0"/>
        </w:rPr>
        <w:t>Because the system is centrally hosted, all users always interact with a single source of truth. PWA offline capability is limited to drafting and queueing intimations on the device when network is unavailable; all approvals and state transitions occur server-side once connectivity is restored. This satisfies the shop-floor reality of intermittent Wi-Fi while preserving data integrity.</w:t>
      </w:r>
    </w:p>
    <w:p>
      <w:pPr>
        <w:pStyle w:val="Heading1"/>
      </w:pPr>
      <w:r>
        <w:rPr>
          <w:color w:val="1F3A5F"/>
        </w:rPr>
        <w:t>10. Authentication &amp; Authorization (AD, SSO, Contract Users, RBAC)</w:t>
      </w:r>
    </w:p>
    <w:p>
      <w:pPr>
        <w:pStyle w:val="Heading2"/>
      </w:pPr>
      <w:r>
        <w:rPr>
          <w:color w:val="1F3A5F"/>
        </w:rPr>
        <w:t>10.1 AD-Authenticated Users (Employees)</w:t>
      </w:r>
    </w:p>
    <w:p>
      <w:pPr>
        <w:pStyle w:val="ListBullet"/>
      </w:pPr>
      <w:r>
        <w:t>Authentication occurs through corporate SSO (SAML 2.0 or OIDC) against Active Directory.</w:t>
      </w:r>
    </w:p>
    <w:p>
      <w:pPr>
        <w:pStyle w:val="ListBullet"/>
      </w:pPr>
      <w:r>
        <w:t>Identity, name, employee ID, email, primary shop, and role mappings are sourced from AD groups.</w:t>
      </w:r>
    </w:p>
    <w:p>
      <w:pPr>
        <w:pStyle w:val="ListBullet"/>
      </w:pPr>
      <w:r>
        <w:t>No local password is stored for AD users; password policy and MFA follow the corporate AD policy.</w:t>
      </w:r>
    </w:p>
    <w:p>
      <w:pPr>
        <w:pStyle w:val="ListBullet"/>
      </w:pPr>
      <w:r>
        <w:t>Account disablement in AD instantly revokes access to the system on the next session check.</w:t>
      </w:r>
    </w:p>
    <w:p>
      <w:pPr>
        <w:pStyle w:val="Heading2"/>
      </w:pPr>
      <w:r>
        <w:rPr>
          <w:color w:val="1F3A5F"/>
        </w:rPr>
        <w:t>10.2 Contract / Non-AD Users</w:t>
      </w:r>
    </w:p>
    <w:p>
      <w:pPr>
        <w:pStyle w:val="ListBullet"/>
      </w:pPr>
      <w:r>
        <w:t>Provisioned manually by IT Admin (or delegated to Shop Admin within shop scope) using a controlled onboarding form.</w:t>
      </w:r>
    </w:p>
    <w:p>
      <w:pPr>
        <w:pStyle w:val="ListBullet"/>
      </w:pPr>
      <w:r>
        <w:t>Each contract account must have: Sponsor (employee), Vendor/Contractor name, Mandatory Expiry Date, Assigned Role(s), Assigned Shop(s).</w:t>
      </w:r>
    </w:p>
    <w:p>
      <w:pPr>
        <w:pStyle w:val="ListBullet"/>
      </w:pPr>
      <w:r>
        <w:t>Authentication uses local username + password complying with corporate password policy (length, complexity, history, lockout).</w:t>
      </w:r>
    </w:p>
    <w:p>
      <w:pPr>
        <w:pStyle w:val="ListBullet"/>
      </w:pPr>
      <w:r>
        <w:t>MFA is enforced for contract users when accessing from outside the corporate network.</w:t>
      </w:r>
    </w:p>
    <w:p>
      <w:pPr>
        <w:pStyle w:val="ListBullet"/>
      </w:pPr>
      <w:r>
        <w:t>Accounts are auto-disabled on the expiry date; reactivation requires fresh sponsor approval.</w:t>
      </w:r>
    </w:p>
    <w:p>
      <w:pPr>
        <w:pStyle w:val="ListBullet"/>
      </w:pPr>
      <w:r>
        <w:t>Contract users cannot self-register; cannot hold IT Admin or NDT/RT Admin roles by default.</w:t>
      </w:r>
    </w:p>
    <w:p>
      <w:pPr>
        <w:pStyle w:val="Heading2"/>
      </w:pPr>
      <w:r>
        <w:rPr>
          <w:color w:val="1F3A5F"/>
        </w:rPr>
        <w:t>10.3 RBAC Model</w:t>
      </w:r>
    </w:p>
    <w:p>
      <w:pPr>
        <w:pStyle w:val="ListBullet"/>
      </w:pPr>
      <w:r>
        <w:t>Permissions are grouped into Roles; Roles are assigned to Users (via AD groups for employees, directly for contract users).</w:t>
      </w:r>
    </w:p>
    <w:p>
      <w:pPr>
        <w:pStyle w:val="ListBullet"/>
      </w:pPr>
      <w:r>
        <w:t>Authorization is enforced server-side on every API call; client-side hiding of UI controls is for usability only, not security.</w:t>
      </w:r>
    </w:p>
    <w:p>
      <w:pPr>
        <w:pStyle w:val="ListBullet"/>
      </w:pPr>
      <w:r>
        <w:t>Separation of Duties is enforced: e.g., an Initiator cannot approve their own intimation; an IT Admin cannot raise/approve operational intimations from the same account.</w:t>
      </w:r>
    </w:p>
    <w:p>
      <w:pPr>
        <w:pStyle w:val="ListBullet"/>
      </w:pPr>
      <w:r>
        <w:t>All role assignments and changes are logged in the audit trail.</w:t>
      </w:r>
    </w:p>
    <w:p>
      <w:pPr>
        <w:pStyle w:val="Heading1"/>
      </w:pPr>
      <w:r>
        <w:rPr>
          <w:color w:val="1F3A5F"/>
        </w:rPr>
        <w:t>11. Process Flow / Workflow (Step-by-Step)</w:t>
      </w:r>
    </w:p>
    <w:p>
      <w:pPr>
        <w:pStyle w:val="ListNumber"/>
      </w:pPr>
      <w:r>
        <w:t>Login: User authenticates via SSO (employee) or local credentials (contract user). System loads role and shop context.</w:t>
      </w:r>
    </w:p>
    <w:p>
      <w:pPr>
        <w:pStyle w:val="ListNumber"/>
      </w:pPr>
      <w:r>
        <w:t>Shop Selection: Shop is determined per Section 13 (auto-derived from profile OR manually selected from authorized list).</w:t>
      </w:r>
    </w:p>
    <w:p>
      <w:pPr>
        <w:pStyle w:val="ListNumber"/>
      </w:pPr>
      <w:r>
        <w:t>Create Intimation: Initiator opens the New Intimation form. System pre-populates Initiator details, shop, date/time, shift.</w:t>
      </w:r>
    </w:p>
    <w:p>
      <w:pPr>
        <w:pStyle w:val="ListNumber"/>
      </w:pPr>
      <w:r>
        <w:t>Fill Details: Initiator enters Job/Joint, Drawing/Iso, Welder, Procedure, RT Method, Required-by Date/Time, Priority, optional remarks and attachments.</w:t>
      </w:r>
    </w:p>
    <w:p>
      <w:pPr>
        <w:pStyle w:val="ListNumber"/>
      </w:pPr>
      <w:r>
        <w:t>Save / Submit: Initiator may Save as Draft (visible only to self) or Submit. On Submit, system validates and routes to Shop Reviewer (if enabled) or directly to RT Approver.</w:t>
      </w:r>
    </w:p>
    <w:p>
      <w:pPr>
        <w:pStyle w:val="ListNumber"/>
      </w:pPr>
      <w:r>
        <w:t>Shop Review (if enabled): Shop Reviewer Approves, Returns-for-Correction, or Rejects with reason. Returned intimations come back to Initiator's queue.</w:t>
      </w:r>
    </w:p>
    <w:p>
      <w:pPr>
        <w:pStyle w:val="ListNumber"/>
      </w:pPr>
      <w:r>
        <w:t>RT Approval: RT Approver verifies, prioritizes, and Approves with technician assignment, or Rejects/Returns with reason.</w:t>
      </w:r>
    </w:p>
    <w:p>
      <w:pPr>
        <w:pStyle w:val="ListNumber"/>
      </w:pPr>
      <w:r>
        <w:t>Technician Acknowledgement: Assigned RT Technician acknowledges. System timestamps acknowledgement.</w:t>
      </w:r>
    </w:p>
    <w:p>
      <w:pPr>
        <w:pStyle w:val="ListNumber"/>
      </w:pPr>
      <w:r>
        <w:t>Execution: Technician updates status to In Progress; may set On Hold (with reason) and resume.</w:t>
      </w:r>
    </w:p>
    <w:p>
      <w:pPr>
        <w:pStyle w:val="ListNumber"/>
      </w:pPr>
      <w:r>
        <w:t>Outcome Capture: Technician sets outcome — Accept, Reject, or Rework — with mandatory remarks for Reject/Rework, uploads RT report and evidence.</w:t>
      </w:r>
    </w:p>
    <w:p>
      <w:pPr>
        <w:pStyle w:val="ListNumber"/>
      </w:pPr>
      <w:r>
        <w:t>Post-Outcome Routing: Accept → moves to QA Review/Closure; Reject → returns to Initiator/Shop with corrective action; Rework → auto-creates linked child intimation.</w:t>
      </w:r>
    </w:p>
    <w:p>
      <w:pPr>
        <w:pStyle w:val="ListNumber"/>
      </w:pPr>
      <w:r>
        <w:t>QA Review &amp; Closure: QA reviews outcome and closes the intimation. Closed intimations are read-only except for authorized Reopen.</w:t>
      </w:r>
    </w:p>
    <w:p>
      <w:pPr>
        <w:pStyle w:val="ListNumber"/>
      </w:pPr>
      <w:r>
        <w:t>Notifications: At every state transition, all relevant stakeholders receive notifications via configured channels.</w:t>
      </w:r>
    </w:p>
    <w:p>
      <w:pPr>
        <w:pStyle w:val="ListNumber"/>
      </w:pPr>
      <w:r>
        <w:t>Audit: Every action is recorded in the immutable audit trail with actor, timestamp, IP, and before/after values.</w:t>
      </w:r>
    </w:p>
    <w:p>
      <w:pPr>
        <w:pStyle w:val="Heading1"/>
      </w:pPr>
      <w:r>
        <w:rPr>
          <w:color w:val="1F3A5F"/>
        </w:rPr>
        <w:t>12. User Journeys / Use Cases</w:t>
      </w:r>
    </w:p>
    <w:p>
      <w:pPr>
        <w:pStyle w:val="Heading3"/>
      </w:pPr>
      <w:r>
        <w:rPr>
          <w:color w:val="1F3A5F"/>
        </w:rPr>
        <w:t>UC-01: Shop Supervisor Raises an RT Intimation</w:t>
      </w:r>
    </w:p>
    <w:p>
      <w:pPr>
        <w:pStyle w:val="ListBullet"/>
      </w:pPr>
      <w:r>
        <w:t>Actor: Initiator (Shop Supervisor)</w:t>
      </w:r>
    </w:p>
    <w:p>
      <w:pPr>
        <w:pStyle w:val="ListBullet"/>
      </w:pPr>
      <w:r>
        <w:t>Pre-condition: User is authenticated and assigned to at least one shop.</w:t>
      </w:r>
    </w:p>
    <w:p>
      <w:pPr>
        <w:pStyle w:val="ListBullet"/>
      </w:pPr>
      <w:r>
        <w:t>Trigger: A welded joint is ready for radiographic testing.</w:t>
      </w:r>
    </w:p>
    <w:p>
      <w:pPr>
        <w:pStyle w:val="ListBullet"/>
      </w:pPr>
      <w:r>
        <w:t>Main Flow: Login → Shop is auto-selected → New Intimation → Fill mandatory fields → Attach drawing/photo → Submit → Receives confirmation with Intimation ID.</w:t>
      </w:r>
    </w:p>
    <w:p>
      <w:pPr>
        <w:pStyle w:val="ListBullet"/>
      </w:pPr>
      <w:r>
        <w:t>Post-condition: Intimation is in "Submitted" state and routed to the next approver; notifications dispatched.</w:t>
      </w:r>
    </w:p>
    <w:p>
      <w:pPr>
        <w:pStyle w:val="Heading3"/>
      </w:pPr>
      <w:r>
        <w:rPr>
          <w:color w:val="1F3A5F"/>
        </w:rPr>
        <w:t>UC-02: RT Approver Approves and Assigns Technician</w:t>
      </w:r>
    </w:p>
    <w:p>
      <w:pPr>
        <w:pStyle w:val="ListBullet"/>
      </w:pPr>
      <w:r>
        <w:t>Actor: RT Approver</w:t>
      </w:r>
    </w:p>
    <w:p>
      <w:pPr>
        <w:pStyle w:val="ListBullet"/>
      </w:pPr>
      <w:r>
        <w:t>Pre-condition: There are intimations in "Pending RT Approval".</w:t>
      </w:r>
    </w:p>
    <w:p>
      <w:pPr>
        <w:pStyle w:val="ListBullet"/>
      </w:pPr>
      <w:r>
        <w:t>Main Flow: Open queue → Review intimation details and attachments → Set priority → Assign technician(s) and slot → Approve.</w:t>
      </w:r>
    </w:p>
    <w:p>
      <w:pPr>
        <w:pStyle w:val="ListBullet"/>
      </w:pPr>
      <w:r>
        <w:t>Post-condition: Intimation moves to "Approved – Assigned"; technician notified.</w:t>
      </w:r>
    </w:p>
    <w:p>
      <w:pPr>
        <w:pStyle w:val="Heading3"/>
      </w:pPr>
      <w:r>
        <w:rPr>
          <w:color w:val="1F3A5F"/>
        </w:rPr>
        <w:t>UC-03: Technician Executes and Captures Outcome</w:t>
      </w:r>
    </w:p>
    <w:p>
      <w:pPr>
        <w:pStyle w:val="ListBullet"/>
      </w:pPr>
      <w:r>
        <w:t>Actor: RT Technician</w:t>
      </w:r>
    </w:p>
    <w:p>
      <w:pPr>
        <w:pStyle w:val="ListBullet"/>
      </w:pPr>
      <w:r>
        <w:t>Pre-condition: Technician has been assigned an approved intimation.</w:t>
      </w:r>
    </w:p>
    <w:p>
      <w:pPr>
        <w:pStyle w:val="ListBullet"/>
      </w:pPr>
      <w:r>
        <w:t>Main Flow: Acknowledge → Mark In Progress → Perform RT (offline activity) → Upload report → Set outcome (Accept/Reject/Rework) with remarks → Submit.</w:t>
      </w:r>
    </w:p>
    <w:p>
      <w:pPr>
        <w:pStyle w:val="ListBullet"/>
      </w:pPr>
      <w:r>
        <w:t>Post-condition: Intimation moves to the appropriate post-execution state; QA and stakeholders notified.</w:t>
      </w:r>
    </w:p>
    <w:p>
      <w:pPr>
        <w:pStyle w:val="Heading3"/>
      </w:pPr>
      <w:r>
        <w:rPr>
          <w:color w:val="1F3A5F"/>
        </w:rPr>
        <w:t>UC-04: IT Admin Onboards a Contract User</w:t>
      </w:r>
    </w:p>
    <w:p>
      <w:pPr>
        <w:pStyle w:val="ListBullet"/>
      </w:pPr>
      <w:r>
        <w:t>Actor: IT Admin</w:t>
      </w:r>
    </w:p>
    <w:p>
      <w:pPr>
        <w:pStyle w:val="ListBullet"/>
      </w:pPr>
      <w:r>
        <w:t>Main Flow: Open Admin Console → Add Contract User → Capture sponsor, vendor, expiry, role, shop → Save → System emails initial credentials → User logs in and is forced to change password and complete MFA enrollment.</w:t>
      </w:r>
    </w:p>
    <w:p>
      <w:pPr>
        <w:pStyle w:val="ListBullet"/>
      </w:pPr>
      <w:r>
        <w:t>Post-condition: Contract user can access the system within the assigned scope until the expiry date.</w:t>
      </w:r>
    </w:p>
    <w:p>
      <w:pPr>
        <w:pStyle w:val="Heading3"/>
      </w:pPr>
      <w:r>
        <w:rPr>
          <w:color w:val="1F3A5F"/>
        </w:rPr>
        <w:t>UC-05: QA Reopens a Closed Intimation</w:t>
      </w:r>
    </w:p>
    <w:p>
      <w:pPr>
        <w:pStyle w:val="ListBullet"/>
      </w:pPr>
      <w:r>
        <w:t>Actor: QA Reviewer (with Reopen permission)</w:t>
      </w:r>
    </w:p>
    <w:p>
      <w:pPr>
        <w:pStyle w:val="ListBullet"/>
      </w:pPr>
      <w:r>
        <w:t>Trigger: Audit finding or customer complaint.</w:t>
      </w:r>
    </w:p>
    <w:p>
      <w:pPr>
        <w:pStyle w:val="ListBullet"/>
      </w:pPr>
      <w:r>
        <w:t>Main Flow: Search closed intimation → Reopen with mandatory reason → System creates "Reopened" event in history and notifies stakeholders.</w:t>
      </w:r>
    </w:p>
    <w:p>
      <w:pPr>
        <w:pStyle w:val="ListBullet"/>
      </w:pPr>
      <w:r>
        <w:t>Post-condition: Intimation re-enters the workflow at the configured state.</w:t>
      </w:r>
    </w:p>
    <w:p>
      <w:pPr>
        <w:pStyle w:val="Heading1"/>
      </w:pPr>
      <w:r>
        <w:rPr>
          <w:color w:val="1F3A5F"/>
        </w:rPr>
        <w:t>13. Shop Selection Logic (Both Methods Fully Detailed)</w:t>
      </w:r>
    </w:p>
    <w:p>
      <w:r>
        <w:rPr>
          <w:b w:val="0"/>
          <w:i w:val="0"/>
        </w:rPr>
        <w:t>Selecting the correct shop is foundational because shop drives ownership, routing, dashboards, SLAs, and RBAC scope. The system supports two complementary methods of shop selection. Both methods are mandatory and operate together based on the user's profile and access rights.</w:t>
      </w:r>
    </w:p>
    <w:p>
      <w:pPr>
        <w:pStyle w:val="Heading2"/>
      </w:pPr>
      <w:r>
        <w:rPr>
          <w:color w:val="1F3A5F"/>
        </w:rPr>
        <w:t>13.1 Method 1 – Auto-Derivation from User Profile</w:t>
      </w:r>
    </w:p>
    <w:p>
      <w:pPr>
        <w:pStyle w:val="ListBullet"/>
      </w:pPr>
      <w:r>
        <w:t>When a user is provisioned (via AD attribute or contract user form), a Primary Shop is recorded against their profile.</w:t>
      </w:r>
    </w:p>
    <w:p>
      <w:pPr>
        <w:pStyle w:val="ListBullet"/>
      </w:pPr>
      <w:r>
        <w:t>On opening the New Intimation form, the system auto-fills the Shop field with the Primary Shop from the user's profile.</w:t>
      </w:r>
    </w:p>
    <w:p>
      <w:pPr>
        <w:pStyle w:val="ListBullet"/>
      </w:pPr>
      <w:r>
        <w:t>For users mapped to exactly one shop, the field is read-only; this prevents accidental misclassification.</w:t>
      </w:r>
    </w:p>
    <w:p>
      <w:pPr>
        <w:pStyle w:val="ListBullet"/>
      </w:pPr>
      <w:r>
        <w:t>For users mapped to multiple shops, the Primary Shop is pre-selected by default but can be changed (see Method 2).</w:t>
      </w:r>
    </w:p>
    <w:p>
      <w:pPr>
        <w:pStyle w:val="ListBullet"/>
      </w:pPr>
      <w:r>
        <w:t>Auto-derivation also applies to dashboards, queues, and notifications: by default the user sees data for their Primary Shop.</w:t>
      </w:r>
    </w:p>
    <w:p>
      <w:pPr>
        <w:pStyle w:val="ListBullet"/>
      </w:pPr>
      <w:r>
        <w:t>Audit log captures the auto-derived shop and any subsequent change.</w:t>
      </w:r>
    </w:p>
    <w:p>
      <w:pPr>
        <w:pStyle w:val="Heading2"/>
      </w:pPr>
      <w:r>
        <w:rPr>
          <w:color w:val="1F3A5F"/>
        </w:rPr>
        <w:t>13.2 Method 2 – Manual Selection from Authorized List</w:t>
      </w:r>
    </w:p>
    <w:p>
      <w:pPr>
        <w:pStyle w:val="ListBullet"/>
      </w:pPr>
      <w:r>
        <w:t>Applicable when a user is authorized for more than one shop (e.g., multi-shop supervisors, NDT/RT Admin, RT Approver, plant management).</w:t>
      </w:r>
    </w:p>
    <w:p>
      <w:pPr>
        <w:pStyle w:val="ListBullet"/>
      </w:pPr>
      <w:r>
        <w:t>The Shop field becomes a searchable dropdown showing only shops the user is explicitly authorized for; other shops are not selectable.</w:t>
      </w:r>
    </w:p>
    <w:p>
      <w:pPr>
        <w:pStyle w:val="ListBullet"/>
      </w:pPr>
      <w:r>
        <w:t>The list is sourced from the user's shop entitlements maintained by Shop Admin / IT Admin.</w:t>
      </w:r>
    </w:p>
    <w:p>
      <w:pPr>
        <w:pStyle w:val="ListBullet"/>
      </w:pPr>
      <w:r>
        <w:t>On manual selection, the system re-evaluates downstream defaults (Reviewer routing, Approver routing, default RT crew, SLA) based on the selected shop.</w:t>
      </w:r>
    </w:p>
    <w:p>
      <w:pPr>
        <w:pStyle w:val="ListBullet"/>
      </w:pPr>
      <w:r>
        <w:t>Changing the shop after some fields are filled triggers a confirmation prompt; fields tied to the previous shop (e.g., shop-specific procedures) are revalidated.</w:t>
      </w:r>
    </w:p>
    <w:p>
      <w:pPr>
        <w:pStyle w:val="ListBullet"/>
      </w:pPr>
      <w:r>
        <w:t>The manually selected shop is locked at submission; any later change requires withdrawal-and-resubmission, preserving history.</w:t>
      </w:r>
    </w:p>
    <w:p>
      <w:pPr>
        <w:pStyle w:val="ListBullet"/>
      </w:pPr>
      <w:r>
        <w:t>Audit log captures the manual override along with the original auto-derived value, the new value, and the user's justification (if prompted).</w:t>
      </w:r>
    </w:p>
    <w:p>
      <w:pPr>
        <w:pStyle w:val="Heading2"/>
      </w:pPr>
      <w:r>
        <w:rPr>
          <w:color w:val="1F3A5F"/>
        </w:rPr>
        <w:t>13.3 Combined Behavior</w:t>
      </w:r>
    </w:p>
    <w:p>
      <w:pPr>
        <w:pStyle w:val="ListBullet"/>
      </w:pPr>
      <w:r>
        <w:t>Step 1: System reads user profile and computes the list of authorized shops.</w:t>
      </w:r>
    </w:p>
    <w:p>
      <w:pPr>
        <w:pStyle w:val="ListBullet"/>
      </w:pPr>
      <w:r>
        <w:t>Step 2: If exactly one shop → auto-fill, read-only.</w:t>
      </w:r>
    </w:p>
    <w:p>
      <w:pPr>
        <w:pStyle w:val="ListBullet"/>
      </w:pPr>
      <w:r>
        <w:t>Step 3: If more than one shop → auto-fill Primary Shop, allow override via the dropdown restricted to authorized shops.</w:t>
      </w:r>
    </w:p>
    <w:p>
      <w:pPr>
        <w:pStyle w:val="ListBullet"/>
      </w:pPr>
      <w:r>
        <w:t>Step 4: Routing, RBAC scope, dashboards, and notifications are all evaluated against the finally selected shop.</w:t>
      </w:r>
    </w:p>
    <w:p>
      <w:pPr>
        <w:pStyle w:val="ListBullet"/>
      </w:pPr>
      <w:r>
        <w:t>Step 5: All shop selections (auto and manual) are recorded in the audit trail.</w:t>
      </w:r>
    </w:p>
    <w:p>
      <w:pPr>
        <w:pStyle w:val="Heading1"/>
      </w:pPr>
      <w:r>
        <w:rPr>
          <w:color w:val="1F3A5F"/>
        </w:rPr>
        <w:t>14. Data Requirements &amp; Master Data</w:t>
      </w:r>
    </w:p>
    <w:p>
      <w:pPr>
        <w:pStyle w:val="Heading2"/>
      </w:pPr>
      <w:r>
        <w:rPr>
          <w:color w:val="1F3A5F"/>
        </w:rPr>
        <w:t>14.1 Transactional Data</w:t>
      </w:r>
    </w:p>
    <w:p>
      <w:pPr>
        <w:pStyle w:val="ListBullet"/>
      </w:pPr>
      <w:r>
        <w:t>Intimation Header: Intimation ID, Initiator, Shop, Job/Project No., Required-by Date/Time, Priority, Status, Created/Updated timestamps.</w:t>
      </w:r>
    </w:p>
    <w:p>
      <w:pPr>
        <w:pStyle w:val="ListBullet"/>
      </w:pPr>
      <w:r>
        <w:t>Intimation Lines (joints): Joint No., Drawing/Iso Reference, Welder ID, Procedure, RT Method, Pipe Size/Thickness, Material Grade, Outcome, Remarks.</w:t>
      </w:r>
    </w:p>
    <w:p>
      <w:pPr>
        <w:pStyle w:val="ListBullet"/>
      </w:pPr>
      <w:r>
        <w:t>Workflow History: Action, Actor, Timestamp, From-State, To-State, Comments.</w:t>
      </w:r>
    </w:p>
    <w:p>
      <w:pPr>
        <w:pStyle w:val="ListBullet"/>
      </w:pPr>
      <w:r>
        <w:t>Attachments: File metadata, type, size, uploader, virus-scan status, storage reference.</w:t>
      </w:r>
    </w:p>
    <w:p>
      <w:pPr>
        <w:pStyle w:val="ListBullet"/>
      </w:pPr>
      <w:r>
        <w:t>Notifications: Channel, Recipient, Template, Sent/Delivered/Read timestamps.</w:t>
      </w:r>
    </w:p>
    <w:p>
      <w:pPr>
        <w:pStyle w:val="ListBullet"/>
      </w:pPr>
      <w:r>
        <w:t>Audit Log: Actor, Action, Object, Before-Value, After-Value, IP, Timestamp.</w:t>
      </w:r>
    </w:p>
    <w:p>
      <w:pPr>
        <w:pStyle w:val="Heading2"/>
      </w:pPr>
      <w:r>
        <w:rPr>
          <w:color w:val="1F3A5F"/>
        </w:rPr>
        <w:t>14.2 Master Data</w:t>
      </w:r>
    </w:p>
    <w:p>
      <w:pPr>
        <w:pStyle w:val="ListBullet"/>
      </w:pPr>
      <w:r>
        <w:t>Shops (code, name, plant, default reviewer, default approver, default RT crew).</w:t>
      </w:r>
    </w:p>
    <w:p>
      <w:pPr>
        <w:pStyle w:val="ListBullet"/>
      </w:pPr>
      <w:r>
        <w:t>Users (employee/contract), Roles, Role-Permission mappings, User-Shop entitlements.</w:t>
      </w:r>
    </w:p>
    <w:p>
      <w:pPr>
        <w:pStyle w:val="ListBullet"/>
      </w:pPr>
      <w:r>
        <w:t>RT Methods (X-Ray, Gamma – Ir-192/Se-75/Co-60), with default exposure parameters.</w:t>
      </w:r>
    </w:p>
    <w:p>
      <w:pPr>
        <w:pStyle w:val="ListBullet"/>
      </w:pPr>
      <w:r>
        <w:t>Welders (ID, name, qualification, validity).</w:t>
      </w:r>
    </w:p>
    <w:p>
      <w:pPr>
        <w:pStyle w:val="ListBullet"/>
      </w:pPr>
      <w:r>
        <w:t>Welding Procedures (WPS reference, validity, applicable materials).</w:t>
      </w:r>
    </w:p>
    <w:p>
      <w:pPr>
        <w:pStyle w:val="ListBullet"/>
      </w:pPr>
      <w:r>
        <w:t>Iso/Drawing Master (drawing no., revision, project).</w:t>
      </w:r>
    </w:p>
    <w:p>
      <w:pPr>
        <w:pStyle w:val="ListBullet"/>
      </w:pPr>
      <w:r>
        <w:t>Rejection Reasons (categorized: porosity, lack of fusion, undercut, slag, crack, others).</w:t>
      </w:r>
    </w:p>
    <w:p>
      <w:pPr>
        <w:pStyle w:val="ListBullet"/>
      </w:pPr>
      <w:r>
        <w:t>Cancellation Reasons.</w:t>
      </w:r>
    </w:p>
    <w:p>
      <w:pPr>
        <w:pStyle w:val="ListBullet"/>
      </w:pPr>
      <w:r>
        <w:t>SLAs by priority (Submission→Approval, Approval→Execution, Execution→Closure).</w:t>
      </w:r>
    </w:p>
    <w:p>
      <w:pPr>
        <w:pStyle w:val="ListBullet"/>
      </w:pPr>
      <w:r>
        <w:t>Notification Templates (Email, SMS, Teams, Push) per event.</w:t>
      </w:r>
    </w:p>
    <w:p>
      <w:pPr>
        <w:pStyle w:val="Heading1"/>
      </w:pPr>
      <w:r>
        <w:rPr>
          <w:color w:val="1F3A5F"/>
        </w:rPr>
        <w:t>15. Admin Access &amp; RBAC Matrix</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val="clear" w:color="auto" w:fill="1F3A5F"/>
          </w:tcPr>
          <w:p>
            <w:r/>
            <w:r>
              <w:rPr>
                <w:b/>
                <w:color w:val="FFFFFF"/>
              </w:rPr>
              <w:t>Capability</w:t>
            </w:r>
          </w:p>
        </w:tc>
        <w:tc>
          <w:tcPr>
            <w:tcW w:type="dxa" w:w="864"/>
            <w:shd w:val="clear" w:color="auto" w:fill="1F3A5F"/>
          </w:tcPr>
          <w:p>
            <w:r/>
            <w:r>
              <w:rPr>
                <w:b/>
                <w:color w:val="FFFFFF"/>
              </w:rPr>
              <w:t>Initiator</w:t>
            </w:r>
          </w:p>
        </w:tc>
        <w:tc>
          <w:tcPr>
            <w:tcW w:type="dxa" w:w="864"/>
            <w:shd w:val="clear" w:color="auto" w:fill="1F3A5F"/>
          </w:tcPr>
          <w:p>
            <w:r/>
            <w:r>
              <w:rPr>
                <w:b/>
                <w:color w:val="FFFFFF"/>
              </w:rPr>
              <w:t>Shop Reviewer</w:t>
            </w:r>
          </w:p>
        </w:tc>
        <w:tc>
          <w:tcPr>
            <w:tcW w:type="dxa" w:w="864"/>
            <w:shd w:val="clear" w:color="auto" w:fill="1F3A5F"/>
          </w:tcPr>
          <w:p>
            <w:r/>
            <w:r>
              <w:rPr>
                <w:b/>
                <w:color w:val="FFFFFF"/>
              </w:rPr>
              <w:t>Shop Admin</w:t>
            </w:r>
          </w:p>
        </w:tc>
        <w:tc>
          <w:tcPr>
            <w:tcW w:type="dxa" w:w="864"/>
            <w:shd w:val="clear" w:color="auto" w:fill="1F3A5F"/>
          </w:tcPr>
          <w:p>
            <w:r/>
            <w:r>
              <w:rPr>
                <w:b/>
                <w:color w:val="FFFFFF"/>
              </w:rPr>
              <w:t>NDT/RT Admin</w:t>
            </w:r>
          </w:p>
        </w:tc>
        <w:tc>
          <w:tcPr>
            <w:tcW w:type="dxa" w:w="864"/>
            <w:shd w:val="clear" w:color="auto" w:fill="1F3A5F"/>
          </w:tcPr>
          <w:p>
            <w:r/>
            <w:r>
              <w:rPr>
                <w:b/>
                <w:color w:val="FFFFFF"/>
              </w:rPr>
              <w:t>RT Approver</w:t>
            </w:r>
          </w:p>
        </w:tc>
        <w:tc>
          <w:tcPr>
            <w:tcW w:type="dxa" w:w="864"/>
            <w:shd w:val="clear" w:color="auto" w:fill="1F3A5F"/>
          </w:tcPr>
          <w:p>
            <w:r/>
            <w:r>
              <w:rPr>
                <w:b/>
                <w:color w:val="FFFFFF"/>
              </w:rPr>
              <w:t>RT Technician</w:t>
            </w:r>
          </w:p>
        </w:tc>
        <w:tc>
          <w:tcPr>
            <w:tcW w:type="dxa" w:w="864"/>
            <w:shd w:val="clear" w:color="auto" w:fill="1F3A5F"/>
          </w:tcPr>
          <w:p>
            <w:r/>
            <w:r>
              <w:rPr>
                <w:b/>
                <w:color w:val="FFFFFF"/>
              </w:rPr>
              <w:t>QA</w:t>
            </w:r>
          </w:p>
        </w:tc>
        <w:tc>
          <w:tcPr>
            <w:tcW w:type="dxa" w:w="864"/>
            <w:shd w:val="clear" w:color="auto" w:fill="1F3A5F"/>
          </w:tcPr>
          <w:p>
            <w:r/>
            <w:r>
              <w:rPr>
                <w:b/>
                <w:color w:val="FFFFFF"/>
              </w:rPr>
              <w:t>IT Admin</w:t>
            </w:r>
          </w:p>
        </w:tc>
        <w:tc>
          <w:tcPr>
            <w:tcW w:type="dxa" w:w="864"/>
            <w:shd w:val="clear" w:color="auto" w:fill="1F3A5F"/>
          </w:tcPr>
          <w:p>
            <w:r/>
            <w:r>
              <w:rPr>
                <w:b/>
                <w:color w:val="FFFFFF"/>
              </w:rPr>
              <w:t>Viewer</w:t>
            </w:r>
          </w:p>
        </w:tc>
      </w:tr>
      <w:tr>
        <w:tc>
          <w:tcPr>
            <w:tcW w:type="dxa" w:w="864"/>
          </w:tcPr>
          <w:p>
            <w:r>
              <w:t>Create Intimation</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r>
      <w:tr>
        <w:tc>
          <w:tcPr>
            <w:tcW w:type="dxa" w:w="864"/>
          </w:tcPr>
          <w:p>
            <w:r>
              <w:t>Submit Intimation</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r>
      <w:tr>
        <w:tc>
          <w:tcPr>
            <w:tcW w:type="dxa" w:w="864"/>
          </w:tcPr>
          <w:p>
            <w:r>
              <w:t>Withdraw Own (Draft/Submitted)</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r>
      <w:tr>
        <w:tc>
          <w:tcPr>
            <w:tcW w:type="dxa" w:w="864"/>
          </w:tcPr>
          <w:p>
            <w:r>
              <w:t>Shop Review (Approve/Return)</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r>
      <w:tr>
        <w:tc>
          <w:tcPr>
            <w:tcW w:type="dxa" w:w="864"/>
          </w:tcPr>
          <w:p>
            <w:r>
              <w:t>RT Approve / Reject / Reassign</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r>
      <w:tr>
        <w:tc>
          <w:tcPr>
            <w:tcW w:type="dxa" w:w="864"/>
          </w:tcPr>
          <w:p>
            <w:r>
              <w:t>Assign Technician</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r>
      <w:tr>
        <w:tc>
          <w:tcPr>
            <w:tcW w:type="dxa" w:w="864"/>
          </w:tcPr>
          <w:p>
            <w:r>
              <w:t>Execute &amp; Capture Outcome</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r>
      <w:tr>
        <w:tc>
          <w:tcPr>
            <w:tcW w:type="dxa" w:w="864"/>
          </w:tcPr>
          <w:p>
            <w:r>
              <w:t>Reopen Closed Intimation</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C</w:t>
            </w:r>
          </w:p>
        </w:tc>
        <w:tc>
          <w:tcPr>
            <w:tcW w:type="dxa" w:w="864"/>
          </w:tcPr>
          <w:p>
            <w:r>
              <w:t>–</w:t>
            </w:r>
          </w:p>
        </w:tc>
        <w:tc>
          <w:tcPr>
            <w:tcW w:type="dxa" w:w="864"/>
          </w:tcPr>
          <w:p>
            <w:r>
              <w:t>✔</w:t>
            </w:r>
          </w:p>
        </w:tc>
        <w:tc>
          <w:tcPr>
            <w:tcW w:type="dxa" w:w="864"/>
          </w:tcPr>
          <w:p>
            <w:r>
              <w:t>C</w:t>
            </w:r>
          </w:p>
        </w:tc>
        <w:tc>
          <w:tcPr>
            <w:tcW w:type="dxa" w:w="864"/>
          </w:tcPr>
          <w:p>
            <w:r>
              <w:t>–</w:t>
            </w:r>
          </w:p>
        </w:tc>
      </w:tr>
      <w:tr>
        <w:tc>
          <w:tcPr>
            <w:tcW w:type="dxa" w:w="864"/>
          </w:tcPr>
          <w:p>
            <w:r>
              <w:t>Manage Shop Master Data</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r>
      <w:tr>
        <w:tc>
          <w:tcPr>
            <w:tcW w:type="dxa" w:w="864"/>
          </w:tcPr>
          <w:p>
            <w:r>
              <w:t>Manage RT Master Data</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r>
      <w:tr>
        <w:tc>
          <w:tcPr>
            <w:tcW w:type="dxa" w:w="864"/>
          </w:tcPr>
          <w:p>
            <w:r>
              <w:t>Manage Users (Employees)</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r>
      <w:tr>
        <w:tc>
          <w:tcPr>
            <w:tcW w:type="dxa" w:w="864"/>
          </w:tcPr>
          <w:p>
            <w:r>
              <w:t>Manage Contract Users</w:t>
            </w:r>
          </w:p>
        </w:tc>
        <w:tc>
          <w:tcPr>
            <w:tcW w:type="dxa" w:w="864"/>
          </w:tcPr>
          <w:p>
            <w:r>
              <w:t>–</w:t>
            </w:r>
          </w:p>
        </w:tc>
        <w:tc>
          <w:tcPr>
            <w:tcW w:type="dxa" w:w="864"/>
          </w:tcPr>
          <w:p>
            <w:r>
              <w:t>–</w:t>
            </w:r>
          </w:p>
        </w:tc>
        <w:tc>
          <w:tcPr>
            <w:tcW w:type="dxa" w:w="864"/>
          </w:tcPr>
          <w:p>
            <w:r>
              <w:t>C</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r>
      <w:tr>
        <w:tc>
          <w:tcPr>
            <w:tcW w:type="dxa" w:w="864"/>
          </w:tcPr>
          <w:p>
            <w:r>
              <w:t>Configure SLA / Notifications</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r>
      <w:tr>
        <w:tc>
          <w:tcPr>
            <w:tcW w:type="dxa" w:w="864"/>
          </w:tcPr>
          <w:p>
            <w:r>
              <w:t>Configure AD/SSO / Security</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r>
      <w:tr>
        <w:tc>
          <w:tcPr>
            <w:tcW w:type="dxa" w:w="864"/>
          </w:tcPr>
          <w:p>
            <w:r>
              <w:t>View Dashboards (Own Shop)</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r>
      <w:tr>
        <w:tc>
          <w:tcPr>
            <w:tcW w:type="dxa" w:w="864"/>
          </w:tcPr>
          <w:p>
            <w:r>
              <w:t>View Dashboards (Plant-Wide)</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C</w:t>
            </w:r>
          </w:p>
        </w:tc>
      </w:tr>
      <w:tr>
        <w:tc>
          <w:tcPr>
            <w:tcW w:type="dxa" w:w="864"/>
          </w:tcPr>
          <w:p>
            <w:r>
              <w:t>Export Reports</w:t>
            </w:r>
          </w:p>
        </w:tc>
        <w:tc>
          <w:tcPr>
            <w:tcW w:type="dxa" w:w="864"/>
          </w:tcPr>
          <w:p>
            <w:r>
              <w:t>C</w:t>
            </w:r>
          </w:p>
        </w:tc>
        <w:tc>
          <w:tcPr>
            <w:tcW w:type="dxa" w:w="864"/>
          </w:tcPr>
          <w:p>
            <w:r>
              <w:t>C</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C</w:t>
            </w:r>
          </w:p>
        </w:tc>
      </w:tr>
      <w:tr>
        <w:tc>
          <w:tcPr>
            <w:tcW w:type="dxa" w:w="864"/>
          </w:tcPr>
          <w:p>
            <w:r>
              <w:t>View Audit Log</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w:t>
            </w:r>
          </w:p>
        </w:tc>
        <w:tc>
          <w:tcPr>
            <w:tcW w:type="dxa" w:w="864"/>
          </w:tcPr>
          <w:p>
            <w:r>
              <w:t>C</w:t>
            </w:r>
          </w:p>
        </w:tc>
      </w:tr>
    </w:tbl>
    <w:p/>
    <w:p>
      <w:r>
        <w:rPr>
          <w:b w:val="0"/>
          <w:i/>
        </w:rPr>
        <w:t>Legend: ✔ = Allowed, – = Not Allowed, C = Conditional (configurable / scope-restricted).</w:t>
      </w:r>
    </w:p>
    <w:p>
      <w:pPr>
        <w:pStyle w:val="Heading1"/>
      </w:pPr>
      <w:r>
        <w:rPr>
          <w:color w:val="1F3A5F"/>
        </w:rPr>
        <w:t>16. Status Flow / Lifecycle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3A5F"/>
          </w:tcPr>
          <w:p>
            <w:r/>
            <w:r>
              <w:rPr>
                <w:b/>
                <w:color w:val="FFFFFF"/>
              </w:rPr>
              <w:t>#</w:t>
            </w:r>
          </w:p>
        </w:tc>
        <w:tc>
          <w:tcPr>
            <w:tcW w:type="dxa" w:w="2160"/>
            <w:shd w:val="clear" w:color="auto" w:fill="1F3A5F"/>
          </w:tcPr>
          <w:p>
            <w:r/>
            <w:r>
              <w:rPr>
                <w:b/>
                <w:color w:val="FFFFFF"/>
              </w:rPr>
              <w:t>Status</w:t>
            </w:r>
          </w:p>
        </w:tc>
        <w:tc>
          <w:tcPr>
            <w:tcW w:type="dxa" w:w="2160"/>
            <w:shd w:val="clear" w:color="auto" w:fill="1F3A5F"/>
          </w:tcPr>
          <w:p>
            <w:r/>
            <w:r>
              <w:rPr>
                <w:b/>
                <w:color w:val="FFFFFF"/>
              </w:rPr>
              <w:t>Description</w:t>
            </w:r>
          </w:p>
        </w:tc>
        <w:tc>
          <w:tcPr>
            <w:tcW w:type="dxa" w:w="2160"/>
            <w:shd w:val="clear" w:color="auto" w:fill="1F3A5F"/>
          </w:tcPr>
          <w:p>
            <w:r/>
            <w:r>
              <w:rPr>
                <w:b/>
                <w:color w:val="FFFFFF"/>
              </w:rPr>
              <w:t>Allowed Next States</w:t>
            </w:r>
          </w:p>
        </w:tc>
      </w:tr>
      <w:tr>
        <w:tc>
          <w:tcPr>
            <w:tcW w:type="dxa" w:w="2160"/>
          </w:tcPr>
          <w:p>
            <w:r>
              <w:t>1</w:t>
            </w:r>
          </w:p>
        </w:tc>
        <w:tc>
          <w:tcPr>
            <w:tcW w:type="dxa" w:w="2160"/>
          </w:tcPr>
          <w:p>
            <w:r>
              <w:t>Draft</w:t>
            </w:r>
          </w:p>
        </w:tc>
        <w:tc>
          <w:tcPr>
            <w:tcW w:type="dxa" w:w="2160"/>
          </w:tcPr>
          <w:p>
            <w:r>
              <w:t>Created but not yet submitted; visible only to Initiator.</w:t>
            </w:r>
          </w:p>
        </w:tc>
        <w:tc>
          <w:tcPr>
            <w:tcW w:type="dxa" w:w="2160"/>
          </w:tcPr>
          <w:p>
            <w:r>
              <w:t>Submitted, Withdrawn</w:t>
            </w:r>
          </w:p>
        </w:tc>
      </w:tr>
      <w:tr>
        <w:tc>
          <w:tcPr>
            <w:tcW w:type="dxa" w:w="2160"/>
          </w:tcPr>
          <w:p>
            <w:r>
              <w:t>2</w:t>
            </w:r>
          </w:p>
        </w:tc>
        <w:tc>
          <w:tcPr>
            <w:tcW w:type="dxa" w:w="2160"/>
          </w:tcPr>
          <w:p>
            <w:r>
              <w:t>Submitted</w:t>
            </w:r>
          </w:p>
        </w:tc>
        <w:tc>
          <w:tcPr>
            <w:tcW w:type="dxa" w:w="2160"/>
          </w:tcPr>
          <w:p>
            <w:r>
              <w:t>Submitted by Initiator; awaiting Shop Review or RT Approval.</w:t>
            </w:r>
          </w:p>
        </w:tc>
        <w:tc>
          <w:tcPr>
            <w:tcW w:type="dxa" w:w="2160"/>
          </w:tcPr>
          <w:p>
            <w:r>
              <w:t>Under Shop Review, Pending RT Approval, Returned, Withdrawn</w:t>
            </w:r>
          </w:p>
        </w:tc>
      </w:tr>
      <w:tr>
        <w:tc>
          <w:tcPr>
            <w:tcW w:type="dxa" w:w="2160"/>
          </w:tcPr>
          <w:p>
            <w:r>
              <w:t>3</w:t>
            </w:r>
          </w:p>
        </w:tc>
        <w:tc>
          <w:tcPr>
            <w:tcW w:type="dxa" w:w="2160"/>
          </w:tcPr>
          <w:p>
            <w:r>
              <w:t>Under Shop Review</w:t>
            </w:r>
          </w:p>
        </w:tc>
        <w:tc>
          <w:tcPr>
            <w:tcW w:type="dxa" w:w="2160"/>
          </w:tcPr>
          <w:p>
            <w:r>
              <w:t>With Shop Reviewer.</w:t>
            </w:r>
          </w:p>
        </w:tc>
        <w:tc>
          <w:tcPr>
            <w:tcW w:type="dxa" w:w="2160"/>
          </w:tcPr>
          <w:p>
            <w:r>
              <w:t>Pending RT Approval, Returned, Rejected</w:t>
            </w:r>
          </w:p>
        </w:tc>
      </w:tr>
      <w:tr>
        <w:tc>
          <w:tcPr>
            <w:tcW w:type="dxa" w:w="2160"/>
          </w:tcPr>
          <w:p>
            <w:r>
              <w:t>4</w:t>
            </w:r>
          </w:p>
        </w:tc>
        <w:tc>
          <w:tcPr>
            <w:tcW w:type="dxa" w:w="2160"/>
          </w:tcPr>
          <w:p>
            <w:r>
              <w:t>Returned</w:t>
            </w:r>
          </w:p>
        </w:tc>
        <w:tc>
          <w:tcPr>
            <w:tcW w:type="dxa" w:w="2160"/>
          </w:tcPr>
          <w:p>
            <w:r>
              <w:t>Sent back to Initiator for correction.</w:t>
            </w:r>
          </w:p>
        </w:tc>
        <w:tc>
          <w:tcPr>
            <w:tcW w:type="dxa" w:w="2160"/>
          </w:tcPr>
          <w:p>
            <w:r>
              <w:t>Submitted, Withdrawn</w:t>
            </w:r>
          </w:p>
        </w:tc>
      </w:tr>
      <w:tr>
        <w:tc>
          <w:tcPr>
            <w:tcW w:type="dxa" w:w="2160"/>
          </w:tcPr>
          <w:p>
            <w:r>
              <w:t>5</w:t>
            </w:r>
          </w:p>
        </w:tc>
        <w:tc>
          <w:tcPr>
            <w:tcW w:type="dxa" w:w="2160"/>
          </w:tcPr>
          <w:p>
            <w:r>
              <w:t>Pending RT Approval</w:t>
            </w:r>
          </w:p>
        </w:tc>
        <w:tc>
          <w:tcPr>
            <w:tcW w:type="dxa" w:w="2160"/>
          </w:tcPr>
          <w:p>
            <w:r>
              <w:t>With RT Approver.</w:t>
            </w:r>
          </w:p>
        </w:tc>
        <w:tc>
          <w:tcPr>
            <w:tcW w:type="dxa" w:w="2160"/>
          </w:tcPr>
          <w:p>
            <w:r>
              <w:t>Approved – Assigned, Rejected, Returned</w:t>
            </w:r>
          </w:p>
        </w:tc>
      </w:tr>
      <w:tr>
        <w:tc>
          <w:tcPr>
            <w:tcW w:type="dxa" w:w="2160"/>
          </w:tcPr>
          <w:p>
            <w:r>
              <w:t>6</w:t>
            </w:r>
          </w:p>
        </w:tc>
        <w:tc>
          <w:tcPr>
            <w:tcW w:type="dxa" w:w="2160"/>
          </w:tcPr>
          <w:p>
            <w:r>
              <w:t>Approved – Assigned</w:t>
            </w:r>
          </w:p>
        </w:tc>
        <w:tc>
          <w:tcPr>
            <w:tcW w:type="dxa" w:w="2160"/>
          </w:tcPr>
          <w:p>
            <w:r>
              <w:t>Approved and technician assigned.</w:t>
            </w:r>
          </w:p>
        </w:tc>
        <w:tc>
          <w:tcPr>
            <w:tcW w:type="dxa" w:w="2160"/>
          </w:tcPr>
          <w:p>
            <w:r>
              <w:t>Acknowledged, Reassigned, Cancelled</w:t>
            </w:r>
          </w:p>
        </w:tc>
      </w:tr>
      <w:tr>
        <w:tc>
          <w:tcPr>
            <w:tcW w:type="dxa" w:w="2160"/>
          </w:tcPr>
          <w:p>
            <w:r>
              <w:t>7</w:t>
            </w:r>
          </w:p>
        </w:tc>
        <w:tc>
          <w:tcPr>
            <w:tcW w:type="dxa" w:w="2160"/>
          </w:tcPr>
          <w:p>
            <w:r>
              <w:t>Acknowledged</w:t>
            </w:r>
          </w:p>
        </w:tc>
        <w:tc>
          <w:tcPr>
            <w:tcW w:type="dxa" w:w="2160"/>
          </w:tcPr>
          <w:p>
            <w:r>
              <w:t>Technician has acknowledged.</w:t>
            </w:r>
          </w:p>
        </w:tc>
        <w:tc>
          <w:tcPr>
            <w:tcW w:type="dxa" w:w="2160"/>
          </w:tcPr>
          <w:p>
            <w:r>
              <w:t>In Progress, Reassigned, Cancelled</w:t>
            </w:r>
          </w:p>
        </w:tc>
      </w:tr>
      <w:tr>
        <w:tc>
          <w:tcPr>
            <w:tcW w:type="dxa" w:w="2160"/>
          </w:tcPr>
          <w:p>
            <w:r>
              <w:t>8</w:t>
            </w:r>
          </w:p>
        </w:tc>
        <w:tc>
          <w:tcPr>
            <w:tcW w:type="dxa" w:w="2160"/>
          </w:tcPr>
          <w:p>
            <w:r>
              <w:t>In Progress</w:t>
            </w:r>
          </w:p>
        </w:tc>
        <w:tc>
          <w:tcPr>
            <w:tcW w:type="dxa" w:w="2160"/>
          </w:tcPr>
          <w:p>
            <w:r>
              <w:t>RT execution underway.</w:t>
            </w:r>
          </w:p>
        </w:tc>
        <w:tc>
          <w:tcPr>
            <w:tcW w:type="dxa" w:w="2160"/>
          </w:tcPr>
          <w:p>
            <w:r>
              <w:t>On Hold, Completed</w:t>
            </w:r>
          </w:p>
        </w:tc>
      </w:tr>
      <w:tr>
        <w:tc>
          <w:tcPr>
            <w:tcW w:type="dxa" w:w="2160"/>
          </w:tcPr>
          <w:p>
            <w:r>
              <w:t>9</w:t>
            </w:r>
          </w:p>
        </w:tc>
        <w:tc>
          <w:tcPr>
            <w:tcW w:type="dxa" w:w="2160"/>
          </w:tcPr>
          <w:p>
            <w:r>
              <w:t>On Hold</w:t>
            </w:r>
          </w:p>
        </w:tc>
        <w:tc>
          <w:tcPr>
            <w:tcW w:type="dxa" w:w="2160"/>
          </w:tcPr>
          <w:p>
            <w:r>
              <w:t>Execution paused with reason.</w:t>
            </w:r>
          </w:p>
        </w:tc>
        <w:tc>
          <w:tcPr>
            <w:tcW w:type="dxa" w:w="2160"/>
          </w:tcPr>
          <w:p>
            <w:r>
              <w:t>In Progress, Cancelled</w:t>
            </w:r>
          </w:p>
        </w:tc>
      </w:tr>
      <w:tr>
        <w:tc>
          <w:tcPr>
            <w:tcW w:type="dxa" w:w="2160"/>
          </w:tcPr>
          <w:p>
            <w:r>
              <w:t>10</w:t>
            </w:r>
          </w:p>
        </w:tc>
        <w:tc>
          <w:tcPr>
            <w:tcW w:type="dxa" w:w="2160"/>
          </w:tcPr>
          <w:p>
            <w:r>
              <w:t>Completed</w:t>
            </w:r>
          </w:p>
        </w:tc>
        <w:tc>
          <w:tcPr>
            <w:tcW w:type="dxa" w:w="2160"/>
          </w:tcPr>
          <w:p>
            <w:r>
              <w:t>Execution done; outcome captured.</w:t>
            </w:r>
          </w:p>
        </w:tc>
        <w:tc>
          <w:tcPr>
            <w:tcW w:type="dxa" w:w="2160"/>
          </w:tcPr>
          <w:p>
            <w:r>
              <w:t>Accepted, Rework Initiated, Rejected</w:t>
            </w:r>
          </w:p>
        </w:tc>
      </w:tr>
      <w:tr>
        <w:tc>
          <w:tcPr>
            <w:tcW w:type="dxa" w:w="2160"/>
          </w:tcPr>
          <w:p>
            <w:r>
              <w:t>11</w:t>
            </w:r>
          </w:p>
        </w:tc>
        <w:tc>
          <w:tcPr>
            <w:tcW w:type="dxa" w:w="2160"/>
          </w:tcPr>
          <w:p>
            <w:r>
              <w:t>Accepted</w:t>
            </w:r>
          </w:p>
        </w:tc>
        <w:tc>
          <w:tcPr>
            <w:tcW w:type="dxa" w:w="2160"/>
          </w:tcPr>
          <w:p>
            <w:r>
              <w:t>Outcome accepted; awaiting QA closure.</w:t>
            </w:r>
          </w:p>
        </w:tc>
        <w:tc>
          <w:tcPr>
            <w:tcW w:type="dxa" w:w="2160"/>
          </w:tcPr>
          <w:p>
            <w:r>
              <w:t>Closed, Reopened</w:t>
            </w:r>
          </w:p>
        </w:tc>
      </w:tr>
      <w:tr>
        <w:tc>
          <w:tcPr>
            <w:tcW w:type="dxa" w:w="2160"/>
          </w:tcPr>
          <w:p>
            <w:r>
              <w:t>12</w:t>
            </w:r>
          </w:p>
        </w:tc>
        <w:tc>
          <w:tcPr>
            <w:tcW w:type="dxa" w:w="2160"/>
          </w:tcPr>
          <w:p>
            <w:r>
              <w:t>Rework Initiated</w:t>
            </w:r>
          </w:p>
        </w:tc>
        <w:tc>
          <w:tcPr>
            <w:tcW w:type="dxa" w:w="2160"/>
          </w:tcPr>
          <w:p>
            <w:r>
              <w:t>Linked child intimation auto-created.</w:t>
            </w:r>
          </w:p>
        </w:tc>
        <w:tc>
          <w:tcPr>
            <w:tcW w:type="dxa" w:w="2160"/>
          </w:tcPr>
          <w:p>
            <w:r>
              <w:t>Closed (parent), New child intimation flow</w:t>
            </w:r>
          </w:p>
        </w:tc>
      </w:tr>
      <w:tr>
        <w:tc>
          <w:tcPr>
            <w:tcW w:type="dxa" w:w="2160"/>
          </w:tcPr>
          <w:p>
            <w:r>
              <w:t>13</w:t>
            </w:r>
          </w:p>
        </w:tc>
        <w:tc>
          <w:tcPr>
            <w:tcW w:type="dxa" w:w="2160"/>
          </w:tcPr>
          <w:p>
            <w:r>
              <w:t>Rejected (Outcome)</w:t>
            </w:r>
          </w:p>
        </w:tc>
        <w:tc>
          <w:tcPr>
            <w:tcW w:type="dxa" w:w="2160"/>
          </w:tcPr>
          <w:p>
            <w:r>
              <w:t>Outcome rejected; corrective action required by Shop.</w:t>
            </w:r>
          </w:p>
        </w:tc>
        <w:tc>
          <w:tcPr>
            <w:tcW w:type="dxa" w:w="2160"/>
          </w:tcPr>
          <w:p>
            <w:r>
              <w:t>Submitted (new corrective intimation), Closed</w:t>
            </w:r>
          </w:p>
        </w:tc>
      </w:tr>
      <w:tr>
        <w:tc>
          <w:tcPr>
            <w:tcW w:type="dxa" w:w="2160"/>
          </w:tcPr>
          <w:p>
            <w:r>
              <w:t>14</w:t>
            </w:r>
          </w:p>
        </w:tc>
        <w:tc>
          <w:tcPr>
            <w:tcW w:type="dxa" w:w="2160"/>
          </w:tcPr>
          <w:p>
            <w:r>
              <w:t>Rejected (Approval)</w:t>
            </w:r>
          </w:p>
        </w:tc>
        <w:tc>
          <w:tcPr>
            <w:tcW w:type="dxa" w:w="2160"/>
          </w:tcPr>
          <w:p>
            <w:r>
              <w:t>Rejected during approval with reason.</w:t>
            </w:r>
          </w:p>
        </w:tc>
        <w:tc>
          <w:tcPr>
            <w:tcW w:type="dxa" w:w="2160"/>
          </w:tcPr>
          <w:p>
            <w:r>
              <w:t>Withdrawn, Resubmitted</w:t>
            </w:r>
          </w:p>
        </w:tc>
      </w:tr>
      <w:tr>
        <w:tc>
          <w:tcPr>
            <w:tcW w:type="dxa" w:w="2160"/>
          </w:tcPr>
          <w:p>
            <w:r>
              <w:t>15</w:t>
            </w:r>
          </w:p>
        </w:tc>
        <w:tc>
          <w:tcPr>
            <w:tcW w:type="dxa" w:w="2160"/>
          </w:tcPr>
          <w:p>
            <w:r>
              <w:t>Cancelled</w:t>
            </w:r>
          </w:p>
        </w:tc>
        <w:tc>
          <w:tcPr>
            <w:tcW w:type="dxa" w:w="2160"/>
          </w:tcPr>
          <w:p>
            <w:r>
              <w:t>Cancelled with reason; cannot be edited.</w:t>
            </w:r>
          </w:p>
        </w:tc>
        <w:tc>
          <w:tcPr>
            <w:tcW w:type="dxa" w:w="2160"/>
          </w:tcPr>
          <w:p>
            <w:r>
              <w:t>— (terminal)</w:t>
            </w:r>
          </w:p>
        </w:tc>
      </w:tr>
      <w:tr>
        <w:tc>
          <w:tcPr>
            <w:tcW w:type="dxa" w:w="2160"/>
          </w:tcPr>
          <w:p>
            <w:r>
              <w:t>16</w:t>
            </w:r>
          </w:p>
        </w:tc>
        <w:tc>
          <w:tcPr>
            <w:tcW w:type="dxa" w:w="2160"/>
          </w:tcPr>
          <w:p>
            <w:r>
              <w:t>Closed</w:t>
            </w:r>
          </w:p>
        </w:tc>
        <w:tc>
          <w:tcPr>
            <w:tcW w:type="dxa" w:w="2160"/>
          </w:tcPr>
          <w:p>
            <w:r>
              <w:t>QA closed; read-only.</w:t>
            </w:r>
          </w:p>
        </w:tc>
        <w:tc>
          <w:tcPr>
            <w:tcW w:type="dxa" w:w="2160"/>
          </w:tcPr>
          <w:p>
            <w:r>
              <w:t>Reopened</w:t>
            </w:r>
          </w:p>
        </w:tc>
      </w:tr>
      <w:tr>
        <w:tc>
          <w:tcPr>
            <w:tcW w:type="dxa" w:w="2160"/>
          </w:tcPr>
          <w:p>
            <w:r>
              <w:t>17</w:t>
            </w:r>
          </w:p>
        </w:tc>
        <w:tc>
          <w:tcPr>
            <w:tcW w:type="dxa" w:w="2160"/>
          </w:tcPr>
          <w:p>
            <w:r>
              <w:t>Reopened</w:t>
            </w:r>
          </w:p>
        </w:tc>
        <w:tc>
          <w:tcPr>
            <w:tcW w:type="dxa" w:w="2160"/>
          </w:tcPr>
          <w:p>
            <w:r>
              <w:t>Reopened with reason; re-enters workflow.</w:t>
            </w:r>
          </w:p>
        </w:tc>
        <w:tc>
          <w:tcPr>
            <w:tcW w:type="dxa" w:w="2160"/>
          </w:tcPr>
          <w:p>
            <w:r>
              <w:t>Configurable (typically Pending RT Approval)</w:t>
            </w:r>
          </w:p>
        </w:tc>
      </w:tr>
      <w:tr>
        <w:tc>
          <w:tcPr>
            <w:tcW w:type="dxa" w:w="2160"/>
          </w:tcPr>
          <w:p>
            <w:r>
              <w:t>18</w:t>
            </w:r>
          </w:p>
        </w:tc>
        <w:tc>
          <w:tcPr>
            <w:tcW w:type="dxa" w:w="2160"/>
          </w:tcPr>
          <w:p>
            <w:r>
              <w:t>Withdrawn</w:t>
            </w:r>
          </w:p>
        </w:tc>
        <w:tc>
          <w:tcPr>
            <w:tcW w:type="dxa" w:w="2160"/>
          </w:tcPr>
          <w:p>
            <w:r>
              <w:t>Withdrawn by Initiator before approval.</w:t>
            </w:r>
          </w:p>
        </w:tc>
        <w:tc>
          <w:tcPr>
            <w:tcW w:type="dxa" w:w="2160"/>
          </w:tcPr>
          <w:p>
            <w:r>
              <w:t>— (terminal)</w:t>
            </w:r>
          </w:p>
        </w:tc>
      </w:tr>
    </w:tbl>
    <w:p/>
    <w:p>
      <w:pPr>
        <w:pStyle w:val="Heading1"/>
      </w:pPr>
      <w:r>
        <w:rPr>
          <w:color w:val="1F3A5F"/>
        </w:rPr>
        <w:t>17. Notifications &amp; Alerts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1F3A5F"/>
          </w:tcPr>
          <w:p>
            <w:r/>
            <w:r>
              <w:rPr>
                <w:b/>
                <w:color w:val="FFFFFF"/>
              </w:rPr>
              <w:t>Event</w:t>
            </w:r>
          </w:p>
        </w:tc>
        <w:tc>
          <w:tcPr>
            <w:tcW w:type="dxa" w:w="2880"/>
            <w:shd w:val="clear" w:color="auto" w:fill="1F3A5F"/>
          </w:tcPr>
          <w:p>
            <w:r/>
            <w:r>
              <w:rPr>
                <w:b/>
                <w:color w:val="FFFFFF"/>
              </w:rPr>
              <w:t>Recipients</w:t>
            </w:r>
          </w:p>
        </w:tc>
        <w:tc>
          <w:tcPr>
            <w:tcW w:type="dxa" w:w="2880"/>
            <w:shd w:val="clear" w:color="auto" w:fill="1F3A5F"/>
          </w:tcPr>
          <w:p>
            <w:r/>
            <w:r>
              <w:rPr>
                <w:b/>
                <w:color w:val="FFFFFF"/>
              </w:rPr>
              <w:t>Channels (default)</w:t>
            </w:r>
          </w:p>
        </w:tc>
      </w:tr>
      <w:tr>
        <w:tc>
          <w:tcPr>
            <w:tcW w:type="dxa" w:w="2880"/>
          </w:tcPr>
          <w:p>
            <w:r>
              <w:t>Intimation Submitted</w:t>
            </w:r>
          </w:p>
        </w:tc>
        <w:tc>
          <w:tcPr>
            <w:tcW w:type="dxa" w:w="2880"/>
          </w:tcPr>
          <w:p>
            <w:r>
              <w:t>Shop Reviewer / RT Approver, Initiator (confirmation)</w:t>
            </w:r>
          </w:p>
        </w:tc>
        <w:tc>
          <w:tcPr>
            <w:tcW w:type="dxa" w:w="2880"/>
          </w:tcPr>
          <w:p>
            <w:r>
              <w:t>Email + In-App</w:t>
            </w:r>
          </w:p>
        </w:tc>
      </w:tr>
      <w:tr>
        <w:tc>
          <w:tcPr>
            <w:tcW w:type="dxa" w:w="2880"/>
          </w:tcPr>
          <w:p>
            <w:r>
              <w:t>Returned for Correction</w:t>
            </w:r>
          </w:p>
        </w:tc>
        <w:tc>
          <w:tcPr>
            <w:tcW w:type="dxa" w:w="2880"/>
          </w:tcPr>
          <w:p>
            <w:r>
              <w:t>Initiator</w:t>
            </w:r>
          </w:p>
        </w:tc>
        <w:tc>
          <w:tcPr>
            <w:tcW w:type="dxa" w:w="2880"/>
          </w:tcPr>
          <w:p>
            <w:r>
              <w:t>Email + In-App</w:t>
            </w:r>
          </w:p>
        </w:tc>
      </w:tr>
      <w:tr>
        <w:tc>
          <w:tcPr>
            <w:tcW w:type="dxa" w:w="2880"/>
          </w:tcPr>
          <w:p>
            <w:r>
              <w:t>Approved &amp; Assigned</w:t>
            </w:r>
          </w:p>
        </w:tc>
        <w:tc>
          <w:tcPr>
            <w:tcW w:type="dxa" w:w="2880"/>
          </w:tcPr>
          <w:p>
            <w:r>
              <w:t>Initiator, Assigned Technician(s), Shop Admin</w:t>
            </w:r>
          </w:p>
        </w:tc>
        <w:tc>
          <w:tcPr>
            <w:tcW w:type="dxa" w:w="2880"/>
          </w:tcPr>
          <w:p>
            <w:r>
              <w:t>Email + In-App + Push</w:t>
            </w:r>
          </w:p>
        </w:tc>
      </w:tr>
      <w:tr>
        <w:tc>
          <w:tcPr>
            <w:tcW w:type="dxa" w:w="2880"/>
          </w:tcPr>
          <w:p>
            <w:r>
              <w:t>Reassigned</w:t>
            </w:r>
          </w:p>
        </w:tc>
        <w:tc>
          <w:tcPr>
            <w:tcW w:type="dxa" w:w="2880"/>
          </w:tcPr>
          <w:p>
            <w:r>
              <w:t>Old Technician, New Technician, Initiator</w:t>
            </w:r>
          </w:p>
        </w:tc>
        <w:tc>
          <w:tcPr>
            <w:tcW w:type="dxa" w:w="2880"/>
          </w:tcPr>
          <w:p>
            <w:r>
              <w:t>Email + In-App + Push</w:t>
            </w:r>
          </w:p>
        </w:tc>
      </w:tr>
      <w:tr>
        <w:tc>
          <w:tcPr>
            <w:tcW w:type="dxa" w:w="2880"/>
          </w:tcPr>
          <w:p>
            <w:r>
              <w:t>Acknowledged</w:t>
            </w:r>
          </w:p>
        </w:tc>
        <w:tc>
          <w:tcPr>
            <w:tcW w:type="dxa" w:w="2880"/>
          </w:tcPr>
          <w:p>
            <w:r>
              <w:t>RT Approver, Initiator</w:t>
            </w:r>
          </w:p>
        </w:tc>
        <w:tc>
          <w:tcPr>
            <w:tcW w:type="dxa" w:w="2880"/>
          </w:tcPr>
          <w:p>
            <w:r>
              <w:t>In-App</w:t>
            </w:r>
          </w:p>
        </w:tc>
      </w:tr>
      <w:tr>
        <w:tc>
          <w:tcPr>
            <w:tcW w:type="dxa" w:w="2880"/>
          </w:tcPr>
          <w:p>
            <w:r>
              <w:t>Execution Started / On Hold / Resumed</w:t>
            </w:r>
          </w:p>
        </w:tc>
        <w:tc>
          <w:tcPr>
            <w:tcW w:type="dxa" w:w="2880"/>
          </w:tcPr>
          <w:p>
            <w:r>
              <w:t>RT Approver, Initiator, QA</w:t>
            </w:r>
          </w:p>
        </w:tc>
        <w:tc>
          <w:tcPr>
            <w:tcW w:type="dxa" w:w="2880"/>
          </w:tcPr>
          <w:p>
            <w:r>
              <w:t>In-App</w:t>
            </w:r>
          </w:p>
        </w:tc>
      </w:tr>
      <w:tr>
        <w:tc>
          <w:tcPr>
            <w:tcW w:type="dxa" w:w="2880"/>
          </w:tcPr>
          <w:p>
            <w:r>
              <w:t>Outcome Accepted</w:t>
            </w:r>
          </w:p>
        </w:tc>
        <w:tc>
          <w:tcPr>
            <w:tcW w:type="dxa" w:w="2880"/>
          </w:tcPr>
          <w:p>
            <w:r>
              <w:t>Initiator, QA, Shop Admin</w:t>
            </w:r>
          </w:p>
        </w:tc>
        <w:tc>
          <w:tcPr>
            <w:tcW w:type="dxa" w:w="2880"/>
          </w:tcPr>
          <w:p>
            <w:r>
              <w:t>Email + In-App</w:t>
            </w:r>
          </w:p>
        </w:tc>
      </w:tr>
      <w:tr>
        <w:tc>
          <w:tcPr>
            <w:tcW w:type="dxa" w:w="2880"/>
          </w:tcPr>
          <w:p>
            <w:r>
              <w:t>Outcome Rework</w:t>
            </w:r>
          </w:p>
        </w:tc>
        <w:tc>
          <w:tcPr>
            <w:tcW w:type="dxa" w:w="2880"/>
          </w:tcPr>
          <w:p>
            <w:r>
              <w:t>Initiator, Shop Admin, QA, RT Approver</w:t>
            </w:r>
          </w:p>
        </w:tc>
        <w:tc>
          <w:tcPr>
            <w:tcW w:type="dxa" w:w="2880"/>
          </w:tcPr>
          <w:p>
            <w:r>
              <w:t>Email + In-App</w:t>
            </w:r>
          </w:p>
        </w:tc>
      </w:tr>
      <w:tr>
        <w:tc>
          <w:tcPr>
            <w:tcW w:type="dxa" w:w="2880"/>
          </w:tcPr>
          <w:p>
            <w:r>
              <w:t>Outcome Rejected</w:t>
            </w:r>
          </w:p>
        </w:tc>
        <w:tc>
          <w:tcPr>
            <w:tcW w:type="dxa" w:w="2880"/>
          </w:tcPr>
          <w:p>
            <w:r>
              <w:t>Initiator, Shop Admin, QA, Project Planning</w:t>
            </w:r>
          </w:p>
        </w:tc>
        <w:tc>
          <w:tcPr>
            <w:tcW w:type="dxa" w:w="2880"/>
          </w:tcPr>
          <w:p>
            <w:r>
              <w:t>Email + In-App + (SMS optional)</w:t>
            </w:r>
          </w:p>
        </w:tc>
      </w:tr>
      <w:tr>
        <w:tc>
          <w:tcPr>
            <w:tcW w:type="dxa" w:w="2880"/>
          </w:tcPr>
          <w:p>
            <w:r>
              <w:t>Cancelled</w:t>
            </w:r>
          </w:p>
        </w:tc>
        <w:tc>
          <w:tcPr>
            <w:tcW w:type="dxa" w:w="2880"/>
          </w:tcPr>
          <w:p>
            <w:r>
              <w:t>Initiator, RT Approver, QA</w:t>
            </w:r>
          </w:p>
        </w:tc>
        <w:tc>
          <w:tcPr>
            <w:tcW w:type="dxa" w:w="2880"/>
          </w:tcPr>
          <w:p>
            <w:r>
              <w:t>Email + In-App</w:t>
            </w:r>
          </w:p>
        </w:tc>
      </w:tr>
      <w:tr>
        <w:tc>
          <w:tcPr>
            <w:tcW w:type="dxa" w:w="2880"/>
          </w:tcPr>
          <w:p>
            <w:r>
              <w:t>Closed</w:t>
            </w:r>
          </w:p>
        </w:tc>
        <w:tc>
          <w:tcPr>
            <w:tcW w:type="dxa" w:w="2880"/>
          </w:tcPr>
          <w:p>
            <w:r>
              <w:t>Initiator, Shop Admin, QA, Project Planning</w:t>
            </w:r>
          </w:p>
        </w:tc>
        <w:tc>
          <w:tcPr>
            <w:tcW w:type="dxa" w:w="2880"/>
          </w:tcPr>
          <w:p>
            <w:r>
              <w:t>Email + In-App</w:t>
            </w:r>
          </w:p>
        </w:tc>
      </w:tr>
      <w:tr>
        <w:tc>
          <w:tcPr>
            <w:tcW w:type="dxa" w:w="2880"/>
          </w:tcPr>
          <w:p>
            <w:r>
              <w:t>Reopened</w:t>
            </w:r>
          </w:p>
        </w:tc>
        <w:tc>
          <w:tcPr>
            <w:tcW w:type="dxa" w:w="2880"/>
          </w:tcPr>
          <w:p>
            <w:r>
              <w:t>Initiator, RT Approver, QA, Shop Admin</w:t>
            </w:r>
          </w:p>
        </w:tc>
        <w:tc>
          <w:tcPr>
            <w:tcW w:type="dxa" w:w="2880"/>
          </w:tcPr>
          <w:p>
            <w:r>
              <w:t>Email + In-App</w:t>
            </w:r>
          </w:p>
        </w:tc>
      </w:tr>
      <w:tr>
        <w:tc>
          <w:tcPr>
            <w:tcW w:type="dxa" w:w="2880"/>
          </w:tcPr>
          <w:p>
            <w:r>
              <w:t>SLA Breach (any stage)</w:t>
            </w:r>
          </w:p>
        </w:tc>
        <w:tc>
          <w:tcPr>
            <w:tcW w:type="dxa" w:w="2880"/>
          </w:tcPr>
          <w:p>
            <w:r>
              <w:t>Owner of stage + escalation role</w:t>
            </w:r>
          </w:p>
        </w:tc>
        <w:tc>
          <w:tcPr>
            <w:tcW w:type="dxa" w:w="2880"/>
          </w:tcPr>
          <w:p>
            <w:r>
              <w:t>Email + In-App + (Teams optional)</w:t>
            </w:r>
          </w:p>
        </w:tc>
      </w:tr>
      <w:tr>
        <w:tc>
          <w:tcPr>
            <w:tcW w:type="dxa" w:w="2880"/>
          </w:tcPr>
          <w:p>
            <w:r>
              <w:t>Account Created / Expiring / Disabled (Contract)</w:t>
            </w:r>
          </w:p>
        </w:tc>
        <w:tc>
          <w:tcPr>
            <w:tcW w:type="dxa" w:w="2880"/>
          </w:tcPr>
          <w:p>
            <w:r>
              <w:t>User + Sponsor + IT Admin</w:t>
            </w:r>
          </w:p>
        </w:tc>
        <w:tc>
          <w:tcPr>
            <w:tcW w:type="dxa" w:w="2880"/>
          </w:tcPr>
          <w:p>
            <w:r>
              <w:t>Email</w:t>
            </w:r>
          </w:p>
        </w:tc>
      </w:tr>
    </w:tbl>
    <w:p/>
    <w:p>
      <w:pPr>
        <w:pStyle w:val="Heading1"/>
      </w:pPr>
      <w:r>
        <w:rPr>
          <w:color w:val="1F3A5F"/>
        </w:rPr>
        <w:t>18. Validation Rules</w:t>
      </w:r>
    </w:p>
    <w:p>
      <w:pPr>
        <w:pStyle w:val="ListBullet"/>
      </w:pPr>
      <w:r>
        <w:t>Mandatory fields cannot be empty at submission (see FR-INT-03).</w:t>
      </w:r>
    </w:p>
    <w:p>
      <w:pPr>
        <w:pStyle w:val="ListBullet"/>
      </w:pPr>
      <w:r>
        <w:t>Joint No. must be unique within the same Job/Project for active (non-closed/non-cancelled) intimations.</w:t>
      </w:r>
    </w:p>
    <w:p>
      <w:pPr>
        <w:pStyle w:val="ListBullet"/>
      </w:pPr>
      <w:r>
        <w:t>Required-by Date/Time must be ≥ current Date/Time + configurable minimum lead time (default 30 minutes); cannot be in the past.</w:t>
      </w:r>
    </w:p>
    <w:p>
      <w:pPr>
        <w:pStyle w:val="ListBullet"/>
      </w:pPr>
      <w:r>
        <w:t>Welder ID must exist in master data and be currently qualified for the chosen procedure.</w:t>
      </w:r>
    </w:p>
    <w:p>
      <w:pPr>
        <w:pStyle w:val="ListBullet"/>
      </w:pPr>
      <w:r>
        <w:t>Welding Procedure must be valid (not expired) for the selected material/method.</w:t>
      </w:r>
    </w:p>
    <w:p>
      <w:pPr>
        <w:pStyle w:val="ListBullet"/>
      </w:pPr>
      <w:r>
        <w:t>RT Method must be one of the configured methods; for Gamma, source isotope is mandatory.</w:t>
      </w:r>
    </w:p>
    <w:p>
      <w:pPr>
        <w:pStyle w:val="ListBullet"/>
      </w:pPr>
      <w:r>
        <w:t>Attachment file type must be in the allowlist; size within configured per-file and per-intimation limits; virus scan must pass.</w:t>
      </w:r>
    </w:p>
    <w:p>
      <w:pPr>
        <w:pStyle w:val="ListBullet"/>
      </w:pPr>
      <w:r>
        <w:t>Shop must be one of the user's authorized shops at the time of submission.</w:t>
      </w:r>
    </w:p>
    <w:p>
      <w:pPr>
        <w:pStyle w:val="ListBullet"/>
      </w:pPr>
      <w:r>
        <w:t>Priority must be from the configured list (e.g., Normal, High, Critical); Critical may require additional justification.</w:t>
      </w:r>
    </w:p>
    <w:p>
      <w:pPr>
        <w:pStyle w:val="ListBullet"/>
      </w:pPr>
      <w:r>
        <w:t>Outcome remarks are mandatory for Reject and Rework outcomes.</w:t>
      </w:r>
    </w:p>
    <w:p>
      <w:pPr>
        <w:pStyle w:val="ListBullet"/>
      </w:pPr>
      <w:r>
        <w:t>Reason is mandatory for Cancellation, Rejection (approval), Return-for-Correction, and Reopen.</w:t>
      </w:r>
    </w:p>
    <w:p>
      <w:pPr>
        <w:pStyle w:val="ListBullet"/>
      </w:pPr>
      <w:r>
        <w:t>No user can both Submit and Approve the same intimation (Separation of Duties).</w:t>
      </w:r>
    </w:p>
    <w:p>
      <w:pPr>
        <w:pStyle w:val="ListBullet"/>
      </w:pPr>
      <w:r>
        <w:t>Contract user actions are blocked after their account expiry date.</w:t>
      </w:r>
    </w:p>
    <w:p>
      <w:pPr>
        <w:pStyle w:val="ListBullet"/>
      </w:pPr>
      <w:r>
        <w:t>All timestamps stored in UTC; displayed in plant timezone with explicit timezone label.</w:t>
      </w:r>
    </w:p>
    <w:p>
      <w:pPr>
        <w:pStyle w:val="Heading1"/>
      </w:pPr>
      <w:r>
        <w:rPr>
          <w:color w:val="1F3A5F"/>
        </w:rPr>
        <w:t>19. Exception Handling (Including Rejection Scenarios)</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3A5F"/>
          </w:tcPr>
          <w:p>
            <w:r/>
            <w:r>
              <w:rPr>
                <w:b/>
                <w:color w:val="FFFFFF"/>
              </w:rPr>
              <w:t>Scenario</w:t>
            </w:r>
          </w:p>
        </w:tc>
        <w:tc>
          <w:tcPr>
            <w:tcW w:type="dxa" w:w="4320"/>
            <w:shd w:val="clear" w:color="auto" w:fill="1F3A5F"/>
          </w:tcPr>
          <w:p>
            <w:r/>
            <w:r>
              <w:rPr>
                <w:b/>
                <w:color w:val="FFFFFF"/>
              </w:rPr>
              <w:t>Handling</w:t>
            </w:r>
          </w:p>
        </w:tc>
      </w:tr>
      <w:tr>
        <w:tc>
          <w:tcPr>
            <w:tcW w:type="dxa" w:w="4320"/>
          </w:tcPr>
          <w:p>
            <w:r>
              <w:t>Approval Rejection</w:t>
            </w:r>
          </w:p>
        </w:tc>
        <w:tc>
          <w:tcPr>
            <w:tcW w:type="dxa" w:w="4320"/>
          </w:tcPr>
          <w:p>
            <w:r>
              <w:t>Approver must select a reason from the configured list and add comments. Intimation moves to "Rejected (Approval)". Initiator is notified and can address the issue and resubmit (creating a new linked intimation).</w:t>
            </w:r>
          </w:p>
        </w:tc>
      </w:tr>
      <w:tr>
        <w:tc>
          <w:tcPr>
            <w:tcW w:type="dxa" w:w="4320"/>
          </w:tcPr>
          <w:p>
            <w:r>
              <w:t>Outcome Rejection</w:t>
            </w:r>
          </w:p>
        </w:tc>
        <w:tc>
          <w:tcPr>
            <w:tcW w:type="dxa" w:w="4320"/>
          </w:tcPr>
          <w:p>
            <w:r>
              <w:t>Technician records reason (e.g., porosity, lack of fusion) and uploads RT report. Intimation moves to "Rejected (Outcome)". Shop is notified to perform corrective welding; a fresh intimation references the rejected one for traceability.</w:t>
            </w:r>
          </w:p>
        </w:tc>
      </w:tr>
      <w:tr>
        <w:tc>
          <w:tcPr>
            <w:tcW w:type="dxa" w:w="4320"/>
          </w:tcPr>
          <w:p>
            <w:r>
              <w:t>Rework Outcome</w:t>
            </w:r>
          </w:p>
        </w:tc>
        <w:tc>
          <w:tcPr>
            <w:tcW w:type="dxa" w:w="4320"/>
          </w:tcPr>
          <w:p>
            <w:r>
              <w:t>System auto-creates a child intimation pre-populated from the parent, linked via parent reference for full lineage; parent is closed.</w:t>
            </w:r>
          </w:p>
        </w:tc>
      </w:tr>
      <w:tr>
        <w:tc>
          <w:tcPr>
            <w:tcW w:type="dxa" w:w="4320"/>
          </w:tcPr>
          <w:p>
            <w:r>
              <w:t>Withdrawal</w:t>
            </w:r>
          </w:p>
        </w:tc>
        <w:tc>
          <w:tcPr>
            <w:tcW w:type="dxa" w:w="4320"/>
          </w:tcPr>
          <w:p>
            <w:r>
              <w:t>Allowed only by the Initiator while in Draft or Submitted (pre-approval). Withdrawal is captured in history with reason.</w:t>
            </w:r>
          </w:p>
        </w:tc>
      </w:tr>
      <w:tr>
        <w:tc>
          <w:tcPr>
            <w:tcW w:type="dxa" w:w="4320"/>
          </w:tcPr>
          <w:p>
            <w:r>
              <w:t>Cancellation</w:t>
            </w:r>
          </w:p>
        </w:tc>
        <w:tc>
          <w:tcPr>
            <w:tcW w:type="dxa" w:w="4320"/>
          </w:tcPr>
          <w:p>
            <w:r>
              <w:t>Allowed by RT Approver / NDT/RT Admin in Approved/Assigned/Acknowledged/On-Hold states with mandatory reason. Cannot be cancelled after Completed.</w:t>
            </w:r>
          </w:p>
        </w:tc>
      </w:tr>
      <w:tr>
        <w:tc>
          <w:tcPr>
            <w:tcW w:type="dxa" w:w="4320"/>
          </w:tcPr>
          <w:p>
            <w:r>
              <w:t>Technician Unavailable</w:t>
            </w:r>
          </w:p>
        </w:tc>
        <w:tc>
          <w:tcPr>
            <w:tcW w:type="dxa" w:w="4320"/>
          </w:tcPr>
          <w:p>
            <w:r>
              <w:t>RT Approver reassigns; old technician is notified of removal; new technician is notified of assignment.</w:t>
            </w:r>
          </w:p>
        </w:tc>
      </w:tr>
      <w:tr>
        <w:tc>
          <w:tcPr>
            <w:tcW w:type="dxa" w:w="4320"/>
          </w:tcPr>
          <w:p>
            <w:r>
              <w:t>Notification Failure</w:t>
            </w:r>
          </w:p>
        </w:tc>
        <w:tc>
          <w:tcPr>
            <w:tcW w:type="dxa" w:w="4320"/>
          </w:tcPr>
          <w:p>
            <w:r>
              <w:t>System retries delivery N times (configurable, default 3) and logs persistent failure for IT Admin attention; in-app notification remains the source of truth.</w:t>
            </w:r>
          </w:p>
        </w:tc>
      </w:tr>
      <w:tr>
        <w:tc>
          <w:tcPr>
            <w:tcW w:type="dxa" w:w="4320"/>
          </w:tcPr>
          <w:p>
            <w:r>
              <w:t>Attachment Virus Detected</w:t>
            </w:r>
          </w:p>
        </w:tc>
        <w:tc>
          <w:tcPr>
            <w:tcW w:type="dxa" w:w="4320"/>
          </w:tcPr>
          <w:p>
            <w:r>
              <w:t>Upload is blocked; user is informed; security event is logged for InfoSec review.</w:t>
            </w:r>
          </w:p>
        </w:tc>
      </w:tr>
      <w:tr>
        <w:tc>
          <w:tcPr>
            <w:tcW w:type="dxa" w:w="4320"/>
          </w:tcPr>
          <w:p>
            <w:r>
              <w:t>Concurrent Edit</w:t>
            </w:r>
          </w:p>
        </w:tc>
        <w:tc>
          <w:tcPr>
            <w:tcW w:type="dxa" w:w="4320"/>
          </w:tcPr>
          <w:p>
            <w:r>
              <w:t>Optimistic locking with version stamp; second submitter receives a clear conflict message and is shown the latest version.</w:t>
            </w:r>
          </w:p>
        </w:tc>
      </w:tr>
      <w:tr>
        <w:tc>
          <w:tcPr>
            <w:tcW w:type="dxa" w:w="4320"/>
          </w:tcPr>
          <w:p>
            <w:r>
              <w:t>SSO Outage</w:t>
            </w:r>
          </w:p>
        </w:tc>
        <w:tc>
          <w:tcPr>
            <w:tcW w:type="dxa" w:w="4320"/>
          </w:tcPr>
          <w:p>
            <w:r>
              <w:t>IT Admin can enable a controlled break-glass local admin login (audited) until SSO is restored; normal users see a maintenance page.</w:t>
            </w:r>
          </w:p>
        </w:tc>
      </w:tr>
      <w:tr>
        <w:tc>
          <w:tcPr>
            <w:tcW w:type="dxa" w:w="4320"/>
          </w:tcPr>
          <w:p>
            <w:r>
              <w:t>Database/Backend Outage</w:t>
            </w:r>
          </w:p>
        </w:tc>
        <w:tc>
          <w:tcPr>
            <w:tcW w:type="dxa" w:w="4320"/>
          </w:tcPr>
          <w:p>
            <w:r>
              <w:t>Users see a friendly error; PWA permits drafting offline and queues for sync.</w:t>
            </w:r>
          </w:p>
        </w:tc>
      </w:tr>
      <w:tr>
        <w:tc>
          <w:tcPr>
            <w:tcW w:type="dxa" w:w="4320"/>
          </w:tcPr>
          <w:p>
            <w:r>
              <w:t>Account Expiry mid-action</w:t>
            </w:r>
          </w:p>
        </w:tc>
        <w:tc>
          <w:tcPr>
            <w:tcW w:type="dxa" w:w="4320"/>
          </w:tcPr>
          <w:p>
            <w:r>
              <w:t>In-flight save attempts after expiry are rejected with a clear message; Initiator must request re-enablement.</w:t>
            </w:r>
          </w:p>
        </w:tc>
      </w:tr>
    </w:tbl>
    <w:p/>
    <w:p>
      <w:pPr>
        <w:pStyle w:val="Heading1"/>
      </w:pPr>
      <w:r>
        <w:rPr>
          <w:color w:val="1F3A5F"/>
        </w:rPr>
        <w:t>20. Edge Cases</w:t>
      </w:r>
    </w:p>
    <w:p>
      <w:pPr>
        <w:pStyle w:val="ListBullet"/>
      </w:pPr>
      <w:r>
        <w:t>Same joint requires two different RT methods (e.g., X-Ray + Gamma): supported via two separate intimation lines or two intimations with cross-references.</w:t>
      </w:r>
    </w:p>
    <w:p>
      <w:pPr>
        <w:pStyle w:val="ListBullet"/>
      </w:pPr>
      <w:r>
        <w:t>Joint spans two shops (boundary weld): system allows dual-shop tagging; either shop can initiate; both shops receive notifications and dashboard visibility.</w:t>
      </w:r>
    </w:p>
    <w:p>
      <w:pPr>
        <w:pStyle w:val="ListBullet"/>
      </w:pPr>
      <w:r>
        <w:t>Shift change during execution: technician handover is recorded; new technician must re-acknowledge; both technicians are listed in the execution history.</w:t>
      </w:r>
    </w:p>
    <w:p>
      <w:pPr>
        <w:pStyle w:val="ListBullet"/>
      </w:pPr>
      <w:r>
        <w:t>Daylight saving / time zone change: all timestamps stored in UTC; UI shows local time with explicit DST handling.</w:t>
      </w:r>
    </w:p>
    <w:p>
      <w:pPr>
        <w:pStyle w:val="ListBullet"/>
      </w:pPr>
      <w:r>
        <w:t>Bulk submission: Initiator submits 50+ joints in one batch; system processes asynchronously and shows progress.</w:t>
      </w:r>
    </w:p>
    <w:p>
      <w:pPr>
        <w:pStyle w:val="ListBullet"/>
      </w:pPr>
      <w:r>
        <w:t>Mid-execution cancellation request from Shop: cancellation requires NDT/RT Admin approval; if RT shot already taken, cancellation is disallowed and outcome must be captured.</w:t>
      </w:r>
    </w:p>
    <w:p>
      <w:pPr>
        <w:pStyle w:val="ListBullet"/>
      </w:pPr>
      <w:r>
        <w:t>Drawing revision change after submission: system flags the intimation; QA decides whether existing intimation can proceed or needs reissuance.</w:t>
      </w:r>
    </w:p>
    <w:p>
      <w:pPr>
        <w:pStyle w:val="ListBullet"/>
      </w:pPr>
      <w:r>
        <w:t>Welder qualification expires between submission and execution: system blocks execution and routes for QA decision.</w:t>
      </w:r>
    </w:p>
    <w:p>
      <w:pPr>
        <w:pStyle w:val="ListBullet"/>
      </w:pPr>
      <w:r>
        <w:t>Source isotope decay falling below usable activity: system warns RT Approver during assignment.</w:t>
      </w:r>
    </w:p>
    <w:p>
      <w:pPr>
        <w:pStyle w:val="ListBullet"/>
      </w:pPr>
      <w:r>
        <w:t>PWA used in extreme low-bandwidth zone: offline cache supports drafting; sync resumes when connectivity is restored; conflicting submissions are flagged.</w:t>
      </w:r>
    </w:p>
    <w:p>
      <w:pPr>
        <w:pStyle w:val="ListBullet"/>
      </w:pPr>
      <w:r>
        <w:t>User's shop entitlements changed mid-session: next request re-evaluates scope; user may be redirected to a refreshed home screen.</w:t>
      </w:r>
    </w:p>
    <w:p>
      <w:pPr>
        <w:pStyle w:val="ListBullet"/>
      </w:pPr>
      <w:r>
        <w:t>Contract user expires while an intimation is awaiting their action: system reassigns to backup role per configuration.</w:t>
      </w:r>
    </w:p>
    <w:p>
      <w:pPr>
        <w:pStyle w:val="Heading1"/>
      </w:pPr>
      <w:r>
        <w:rPr>
          <w:color w:val="1F3A5F"/>
        </w:rPr>
        <w:t>21. Constraints</w:t>
      </w:r>
    </w:p>
    <w:p>
      <w:pPr>
        <w:pStyle w:val="ListBullet"/>
      </w:pPr>
      <w:r>
        <w:t>Must integrate with the existing corporate AD and SSO; no parallel identity provider for employees.</w:t>
      </w:r>
    </w:p>
    <w:p>
      <w:pPr>
        <w:pStyle w:val="ListBullet"/>
      </w:pPr>
      <w:r>
        <w:t>Must be hosted within the corporate network/approved cloud; cross-border data transfer is not permitted.</w:t>
      </w:r>
    </w:p>
    <w:p>
      <w:pPr>
        <w:pStyle w:val="ListBullet"/>
      </w:pPr>
      <w:r>
        <w:t>Delivery is exclusively via PWA in this release; native mobile apps are not in scope.</w:t>
      </w:r>
    </w:p>
    <w:p>
      <w:pPr>
        <w:pStyle w:val="ListBullet"/>
      </w:pPr>
      <w:r>
        <w:t>Must comply with corporate ISMS, password policy, encryption standards, and data retention policy.</w:t>
      </w:r>
    </w:p>
    <w:p>
      <w:pPr>
        <w:pStyle w:val="ListBullet"/>
      </w:pPr>
      <w:r>
        <w:t>Browsers older than the latest two major versions are not supported.</w:t>
      </w:r>
    </w:p>
    <w:p>
      <w:pPr>
        <w:pStyle w:val="ListBullet"/>
      </w:pPr>
      <w:r>
        <w:t>No direct database access for end users; all interactions occur via the application APIs.</w:t>
      </w:r>
    </w:p>
    <w:p>
      <w:pPr>
        <w:pStyle w:val="ListBullet"/>
      </w:pPr>
      <w:r>
        <w:t>Interfaces with ERP/MES/QMS, if any, are limited to read-only references in this phase.</w:t>
      </w:r>
    </w:p>
    <w:p>
      <w:pPr>
        <w:pStyle w:val="ListBullet"/>
      </w:pPr>
      <w:r>
        <w:t>Project budget and timeline are fixed; out-of-scope items will be considered for Phase 2.</w:t>
      </w:r>
    </w:p>
    <w:p>
      <w:pPr>
        <w:pStyle w:val="Heading1"/>
      </w:pPr>
      <w:r>
        <w:rPr>
          <w:color w:val="1F3A5F"/>
        </w:rPr>
        <w:t>22. Assumptions</w:t>
      </w:r>
    </w:p>
    <w:p>
      <w:pPr>
        <w:pStyle w:val="ListBullet"/>
      </w:pPr>
      <w:r>
        <w:t>AD groups for the required roles can be created and maintained by IT.</w:t>
      </w:r>
    </w:p>
    <w:p>
      <w:pPr>
        <w:pStyle w:val="ListBullet"/>
      </w:pPr>
      <w:r>
        <w:t>Master data (shops, welders, procedures, RT methods, drawings) will be made available before UAT.</w:t>
      </w:r>
    </w:p>
    <w:p>
      <w:pPr>
        <w:pStyle w:val="ListBullet"/>
      </w:pPr>
      <w:r>
        <w:t>Sufficient Wi-Fi/4G coverage is available across the shop floor for typical operations; offline mode handles intermittent gaps.</w:t>
      </w:r>
    </w:p>
    <w:p>
      <w:pPr>
        <w:pStyle w:val="ListBullet"/>
      </w:pPr>
      <w:r>
        <w:t>Devices used on the shop floor (tablets/phones) meet the minimum browser and OS requirements.</w:t>
      </w:r>
    </w:p>
    <w:p>
      <w:pPr>
        <w:pStyle w:val="ListBullet"/>
      </w:pPr>
      <w:r>
        <w:t>Stakeholders will be available for SIT/UAT, training, and sign-off as per project plan.</w:t>
      </w:r>
    </w:p>
    <w:p>
      <w:pPr>
        <w:pStyle w:val="ListBullet"/>
      </w:pPr>
      <w:r>
        <w:t>Email/SMTP and (optional) SMS/Teams gateways will be provisioned by IT for notifications.</w:t>
      </w:r>
    </w:p>
    <w:p>
      <w:pPr>
        <w:pStyle w:val="ListBullet"/>
      </w:pPr>
      <w:r>
        <w:t>Backup, DR, monitoring, and security operations will leverage existing corporate services.</w:t>
      </w:r>
    </w:p>
    <w:p>
      <w:pPr>
        <w:pStyle w:val="ListBullet"/>
      </w:pPr>
      <w:r>
        <w:t>A change-management plan will accompany rollout (training, SOP updates, communication).</w:t>
      </w:r>
    </w:p>
    <w:p>
      <w:pPr>
        <w:pStyle w:val="Heading1"/>
      </w:pPr>
      <w:r>
        <w:rPr>
          <w:color w:val="1F3A5F"/>
        </w:rPr>
        <w:t>23. Risks &amp; Mitigation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3A5F"/>
          </w:tcPr>
          <w:p>
            <w:r/>
            <w:r>
              <w:rPr>
                <w:b/>
                <w:color w:val="FFFFFF"/>
              </w:rPr>
              <w:t>#</w:t>
            </w:r>
          </w:p>
        </w:tc>
        <w:tc>
          <w:tcPr>
            <w:tcW w:type="dxa" w:w="1728"/>
            <w:shd w:val="clear" w:color="auto" w:fill="1F3A5F"/>
          </w:tcPr>
          <w:p>
            <w:r/>
            <w:r>
              <w:rPr>
                <w:b/>
                <w:color w:val="FFFFFF"/>
              </w:rPr>
              <w:t>Risk</w:t>
            </w:r>
          </w:p>
        </w:tc>
        <w:tc>
          <w:tcPr>
            <w:tcW w:type="dxa" w:w="1728"/>
            <w:shd w:val="clear" w:color="auto" w:fill="1F3A5F"/>
          </w:tcPr>
          <w:p>
            <w:r/>
            <w:r>
              <w:rPr>
                <w:b/>
                <w:color w:val="FFFFFF"/>
              </w:rPr>
              <w:t>Impact</w:t>
            </w:r>
          </w:p>
        </w:tc>
        <w:tc>
          <w:tcPr>
            <w:tcW w:type="dxa" w:w="1728"/>
            <w:shd w:val="clear" w:color="auto" w:fill="1F3A5F"/>
          </w:tcPr>
          <w:p>
            <w:r/>
            <w:r>
              <w:rPr>
                <w:b/>
                <w:color w:val="FFFFFF"/>
              </w:rPr>
              <w:t>Likelihood</w:t>
            </w:r>
          </w:p>
        </w:tc>
        <w:tc>
          <w:tcPr>
            <w:tcW w:type="dxa" w:w="1728"/>
            <w:shd w:val="clear" w:color="auto" w:fill="1F3A5F"/>
          </w:tcPr>
          <w:p>
            <w:r/>
            <w:r>
              <w:rPr>
                <w:b/>
                <w:color w:val="FFFFFF"/>
              </w:rPr>
              <w:t>Mitigation</w:t>
            </w:r>
          </w:p>
        </w:tc>
      </w:tr>
      <w:tr>
        <w:tc>
          <w:tcPr>
            <w:tcW w:type="dxa" w:w="1728"/>
          </w:tcPr>
          <w:p>
            <w:r>
              <w:t>1</w:t>
            </w:r>
          </w:p>
        </w:tc>
        <w:tc>
          <w:tcPr>
            <w:tcW w:type="dxa" w:w="1728"/>
          </w:tcPr>
          <w:p>
            <w:r>
              <w:t>Low user adoption due to change resistance</w:t>
            </w:r>
          </w:p>
        </w:tc>
        <w:tc>
          <w:tcPr>
            <w:tcW w:type="dxa" w:w="1728"/>
          </w:tcPr>
          <w:p>
            <w:r>
              <w:t>High</w:t>
            </w:r>
          </w:p>
        </w:tc>
        <w:tc>
          <w:tcPr>
            <w:tcW w:type="dxa" w:w="1728"/>
          </w:tcPr>
          <w:p>
            <w:r>
              <w:t>Medium</w:t>
            </w:r>
          </w:p>
        </w:tc>
        <w:tc>
          <w:tcPr>
            <w:tcW w:type="dxa" w:w="1728"/>
          </w:tcPr>
          <w:p>
            <w:r>
              <w:t>Early user involvement, training, super-users per shop, phased rollout, leadership sponsorship.</w:t>
            </w:r>
          </w:p>
        </w:tc>
      </w:tr>
      <w:tr>
        <w:tc>
          <w:tcPr>
            <w:tcW w:type="dxa" w:w="1728"/>
          </w:tcPr>
          <w:p>
            <w:r>
              <w:t>2</w:t>
            </w:r>
          </w:p>
        </w:tc>
        <w:tc>
          <w:tcPr>
            <w:tcW w:type="dxa" w:w="1728"/>
          </w:tcPr>
          <w:p>
            <w:r>
              <w:t>Poor connectivity on shop floor</w:t>
            </w:r>
          </w:p>
        </w:tc>
        <w:tc>
          <w:tcPr>
            <w:tcW w:type="dxa" w:w="1728"/>
          </w:tcPr>
          <w:p>
            <w:r>
              <w:t>Medium</w:t>
            </w:r>
          </w:p>
        </w:tc>
        <w:tc>
          <w:tcPr>
            <w:tcW w:type="dxa" w:w="1728"/>
          </w:tcPr>
          <w:p>
            <w:r>
              <w:t>High</w:t>
            </w:r>
          </w:p>
        </w:tc>
        <w:tc>
          <w:tcPr>
            <w:tcW w:type="dxa" w:w="1728"/>
          </w:tcPr>
          <w:p>
            <w:r>
              <w:t>PWA offline drafting + queued sync; Wi-Fi survey; ruggedized devices.</w:t>
            </w:r>
          </w:p>
        </w:tc>
      </w:tr>
      <w:tr>
        <w:tc>
          <w:tcPr>
            <w:tcW w:type="dxa" w:w="1728"/>
          </w:tcPr>
          <w:p>
            <w:r>
              <w:t>3</w:t>
            </w:r>
          </w:p>
        </w:tc>
        <w:tc>
          <w:tcPr>
            <w:tcW w:type="dxa" w:w="1728"/>
          </w:tcPr>
          <w:p>
            <w:r>
              <w:t>Master data quality (welders, procedures) is poor</w:t>
            </w:r>
          </w:p>
        </w:tc>
        <w:tc>
          <w:tcPr>
            <w:tcW w:type="dxa" w:w="1728"/>
          </w:tcPr>
          <w:p>
            <w:r>
              <w:t>High</w:t>
            </w:r>
          </w:p>
        </w:tc>
        <w:tc>
          <w:tcPr>
            <w:tcW w:type="dxa" w:w="1728"/>
          </w:tcPr>
          <w:p>
            <w:r>
              <w:t>High</w:t>
            </w:r>
          </w:p>
        </w:tc>
        <w:tc>
          <w:tcPr>
            <w:tcW w:type="dxa" w:w="1728"/>
          </w:tcPr>
          <w:p>
            <w:r>
              <w:t>Data cleansing workstream; data owners assigned; validation rules in master data module.</w:t>
            </w:r>
          </w:p>
        </w:tc>
      </w:tr>
      <w:tr>
        <w:tc>
          <w:tcPr>
            <w:tcW w:type="dxa" w:w="1728"/>
          </w:tcPr>
          <w:p>
            <w:r>
              <w:t>4</w:t>
            </w:r>
          </w:p>
        </w:tc>
        <w:tc>
          <w:tcPr>
            <w:tcW w:type="dxa" w:w="1728"/>
          </w:tcPr>
          <w:p>
            <w:r>
              <w:t>AD/SSO integration delays</w:t>
            </w:r>
          </w:p>
        </w:tc>
        <w:tc>
          <w:tcPr>
            <w:tcW w:type="dxa" w:w="1728"/>
          </w:tcPr>
          <w:p>
            <w:r>
              <w:t>High</w:t>
            </w:r>
          </w:p>
        </w:tc>
        <w:tc>
          <w:tcPr>
            <w:tcW w:type="dxa" w:w="1728"/>
          </w:tcPr>
          <w:p>
            <w:r>
              <w:t>Medium</w:t>
            </w:r>
          </w:p>
        </w:tc>
        <w:tc>
          <w:tcPr>
            <w:tcW w:type="dxa" w:w="1728"/>
          </w:tcPr>
          <w:p>
            <w:r>
              <w:t>Engage IT/IAM early; staging environment with test SSO; fallback test plan.</w:t>
            </w:r>
          </w:p>
        </w:tc>
      </w:tr>
      <w:tr>
        <w:tc>
          <w:tcPr>
            <w:tcW w:type="dxa" w:w="1728"/>
          </w:tcPr>
          <w:p>
            <w:r>
              <w:t>5</w:t>
            </w:r>
          </w:p>
        </w:tc>
        <w:tc>
          <w:tcPr>
            <w:tcW w:type="dxa" w:w="1728"/>
          </w:tcPr>
          <w:p>
            <w:r>
              <w:t>Contract user account misuse</w:t>
            </w:r>
          </w:p>
        </w:tc>
        <w:tc>
          <w:tcPr>
            <w:tcW w:type="dxa" w:w="1728"/>
          </w:tcPr>
          <w:p>
            <w:r>
              <w:t>High</w:t>
            </w:r>
          </w:p>
        </w:tc>
        <w:tc>
          <w:tcPr>
            <w:tcW w:type="dxa" w:w="1728"/>
          </w:tcPr>
          <w:p>
            <w:r>
              <w:t>Medium</w:t>
            </w:r>
          </w:p>
        </w:tc>
        <w:tc>
          <w:tcPr>
            <w:tcW w:type="dxa" w:w="1728"/>
          </w:tcPr>
          <w:p>
            <w:r>
              <w:t>Mandatory expiry, MFA outside network, sponsor approval, periodic access review.</w:t>
            </w:r>
          </w:p>
        </w:tc>
      </w:tr>
      <w:tr>
        <w:tc>
          <w:tcPr>
            <w:tcW w:type="dxa" w:w="1728"/>
          </w:tcPr>
          <w:p>
            <w:r>
              <w:t>6</w:t>
            </w:r>
          </w:p>
        </w:tc>
        <w:tc>
          <w:tcPr>
            <w:tcW w:type="dxa" w:w="1728"/>
          </w:tcPr>
          <w:p>
            <w:r>
              <w:t>Performance degradation under peak load</w:t>
            </w:r>
          </w:p>
        </w:tc>
        <w:tc>
          <w:tcPr>
            <w:tcW w:type="dxa" w:w="1728"/>
          </w:tcPr>
          <w:p>
            <w:r>
              <w:t>Medium</w:t>
            </w:r>
          </w:p>
        </w:tc>
        <w:tc>
          <w:tcPr>
            <w:tcW w:type="dxa" w:w="1728"/>
          </w:tcPr>
          <w:p>
            <w:r>
              <w:t>Medium</w:t>
            </w:r>
          </w:p>
        </w:tc>
        <w:tc>
          <w:tcPr>
            <w:tcW w:type="dxa" w:w="1728"/>
          </w:tcPr>
          <w:p>
            <w:r>
              <w:t>Load testing per NFR-02; horizontal scaling; query optimization.</w:t>
            </w:r>
          </w:p>
        </w:tc>
      </w:tr>
      <w:tr>
        <w:tc>
          <w:tcPr>
            <w:tcW w:type="dxa" w:w="1728"/>
          </w:tcPr>
          <w:p>
            <w:r>
              <w:t>7</w:t>
            </w:r>
          </w:p>
        </w:tc>
        <w:tc>
          <w:tcPr>
            <w:tcW w:type="dxa" w:w="1728"/>
          </w:tcPr>
          <w:p>
            <w:r>
              <w:t>Security vulnerabilities (OWASP)</w:t>
            </w:r>
          </w:p>
        </w:tc>
        <w:tc>
          <w:tcPr>
            <w:tcW w:type="dxa" w:w="1728"/>
          </w:tcPr>
          <w:p>
            <w:r>
              <w:t>High</w:t>
            </w:r>
          </w:p>
        </w:tc>
        <w:tc>
          <w:tcPr>
            <w:tcW w:type="dxa" w:w="1728"/>
          </w:tcPr>
          <w:p>
            <w:r>
              <w:t>Medium</w:t>
            </w:r>
          </w:p>
        </w:tc>
        <w:tc>
          <w:tcPr>
            <w:tcW w:type="dxa" w:w="1728"/>
          </w:tcPr>
          <w:p>
            <w:r>
              <w:t>Secure SDLC, code review, SAST/DAST, VAPT before each major release.</w:t>
            </w:r>
          </w:p>
        </w:tc>
      </w:tr>
      <w:tr>
        <w:tc>
          <w:tcPr>
            <w:tcW w:type="dxa" w:w="1728"/>
          </w:tcPr>
          <w:p>
            <w:r>
              <w:t>8</w:t>
            </w:r>
          </w:p>
        </w:tc>
        <w:tc>
          <w:tcPr>
            <w:tcW w:type="dxa" w:w="1728"/>
          </w:tcPr>
          <w:p>
            <w:r>
              <w:t>Incorrect shop selection causing routing errors</w:t>
            </w:r>
          </w:p>
        </w:tc>
        <w:tc>
          <w:tcPr>
            <w:tcW w:type="dxa" w:w="1728"/>
          </w:tcPr>
          <w:p>
            <w:r>
              <w:t>Medium</w:t>
            </w:r>
          </w:p>
        </w:tc>
        <w:tc>
          <w:tcPr>
            <w:tcW w:type="dxa" w:w="1728"/>
          </w:tcPr>
          <w:p>
            <w:r>
              <w:t>Medium</w:t>
            </w:r>
          </w:p>
        </w:tc>
        <w:tc>
          <w:tcPr>
            <w:tcW w:type="dxa" w:w="1728"/>
          </w:tcPr>
          <w:p>
            <w:r>
              <w:t>Auto-derivation, restricted dropdown, audit logging, supervisory dashboards.</w:t>
            </w:r>
          </w:p>
        </w:tc>
      </w:tr>
      <w:tr>
        <w:tc>
          <w:tcPr>
            <w:tcW w:type="dxa" w:w="1728"/>
          </w:tcPr>
          <w:p>
            <w:r>
              <w:t>9</w:t>
            </w:r>
          </w:p>
        </w:tc>
        <w:tc>
          <w:tcPr>
            <w:tcW w:type="dxa" w:w="1728"/>
          </w:tcPr>
          <w:p>
            <w:r>
              <w:t>Notification fatigue / missed alerts</w:t>
            </w:r>
          </w:p>
        </w:tc>
        <w:tc>
          <w:tcPr>
            <w:tcW w:type="dxa" w:w="1728"/>
          </w:tcPr>
          <w:p>
            <w:r>
              <w:t>Medium</w:t>
            </w:r>
          </w:p>
        </w:tc>
        <w:tc>
          <w:tcPr>
            <w:tcW w:type="dxa" w:w="1728"/>
          </w:tcPr>
          <w:p>
            <w:r>
              <w:t>Medium</w:t>
            </w:r>
          </w:p>
        </w:tc>
        <w:tc>
          <w:tcPr>
            <w:tcW w:type="dxa" w:w="1728"/>
          </w:tcPr>
          <w:p>
            <w:r>
              <w:t>User-managed preferences within admin policy; in-app inbox as source of truth; digest options.</w:t>
            </w:r>
          </w:p>
        </w:tc>
      </w:tr>
      <w:tr>
        <w:tc>
          <w:tcPr>
            <w:tcW w:type="dxa" w:w="1728"/>
          </w:tcPr>
          <w:p>
            <w:r>
              <w:t>10</w:t>
            </w:r>
          </w:p>
        </w:tc>
        <w:tc>
          <w:tcPr>
            <w:tcW w:type="dxa" w:w="1728"/>
          </w:tcPr>
          <w:p>
            <w:r>
              <w:t>Audit/compliance gaps</w:t>
            </w:r>
          </w:p>
        </w:tc>
        <w:tc>
          <w:tcPr>
            <w:tcW w:type="dxa" w:w="1728"/>
          </w:tcPr>
          <w:p>
            <w:r>
              <w:t>High</w:t>
            </w:r>
          </w:p>
        </w:tc>
        <w:tc>
          <w:tcPr>
            <w:tcW w:type="dxa" w:w="1728"/>
          </w:tcPr>
          <w:p>
            <w:r>
              <w:t>Low</w:t>
            </w:r>
          </w:p>
        </w:tc>
        <w:tc>
          <w:tcPr>
            <w:tcW w:type="dxa" w:w="1728"/>
          </w:tcPr>
          <w:p>
            <w:r>
              <w:t>Immutable audit log; periodic compliance audits; documented retention policy.</w:t>
            </w:r>
          </w:p>
        </w:tc>
      </w:tr>
      <w:tr>
        <w:tc>
          <w:tcPr>
            <w:tcW w:type="dxa" w:w="1728"/>
          </w:tcPr>
          <w:p>
            <w:r>
              <w:t>11</w:t>
            </w:r>
          </w:p>
        </w:tc>
        <w:tc>
          <w:tcPr>
            <w:tcW w:type="dxa" w:w="1728"/>
          </w:tcPr>
          <w:p>
            <w:r>
              <w:t>Vendor / contractor lifecycle not synced</w:t>
            </w:r>
          </w:p>
        </w:tc>
        <w:tc>
          <w:tcPr>
            <w:tcW w:type="dxa" w:w="1728"/>
          </w:tcPr>
          <w:p>
            <w:r>
              <w:t>Medium</w:t>
            </w:r>
          </w:p>
        </w:tc>
        <w:tc>
          <w:tcPr>
            <w:tcW w:type="dxa" w:w="1728"/>
          </w:tcPr>
          <w:p>
            <w:r>
              <w:t>Medium</w:t>
            </w:r>
          </w:p>
        </w:tc>
        <w:tc>
          <w:tcPr>
            <w:tcW w:type="dxa" w:w="1728"/>
          </w:tcPr>
          <w:p>
            <w:r>
              <w:t>Mandatory expiry, monthly review reports, sponsor accountability.</w:t>
            </w:r>
          </w:p>
        </w:tc>
      </w:tr>
      <w:tr>
        <w:tc>
          <w:tcPr>
            <w:tcW w:type="dxa" w:w="1728"/>
          </w:tcPr>
          <w:p>
            <w:r>
              <w:t>12</w:t>
            </w:r>
          </w:p>
        </w:tc>
        <w:tc>
          <w:tcPr>
            <w:tcW w:type="dxa" w:w="1728"/>
          </w:tcPr>
          <w:p>
            <w:r>
              <w:t>Scope creep into other NDT methods</w:t>
            </w:r>
          </w:p>
        </w:tc>
        <w:tc>
          <w:tcPr>
            <w:tcW w:type="dxa" w:w="1728"/>
          </w:tcPr>
          <w:p>
            <w:r>
              <w:t>Medium</w:t>
            </w:r>
          </w:p>
        </w:tc>
        <w:tc>
          <w:tcPr>
            <w:tcW w:type="dxa" w:w="1728"/>
          </w:tcPr>
          <w:p>
            <w:r>
              <w:t>High</w:t>
            </w:r>
          </w:p>
        </w:tc>
        <w:tc>
          <w:tcPr>
            <w:tcW w:type="dxa" w:w="1728"/>
          </w:tcPr>
          <w:p>
            <w:r>
              <w:t>Strict change-control board; defer to Phase 2 with documented backlog.</w:t>
            </w:r>
          </w:p>
        </w:tc>
      </w:tr>
    </w:tbl>
    <w:p/>
    <w:p>
      <w:pPr>
        <w:pStyle w:val="Heading1"/>
      </w:pPr>
      <w:r>
        <w:rPr>
          <w:color w:val="1F3A5F"/>
        </w:rPr>
        <w:t>24. Open Questions</w:t>
      </w:r>
    </w:p>
    <w:p>
      <w:pPr>
        <w:pStyle w:val="ListBullet"/>
      </w:pPr>
      <w:r>
        <w:t>Will MS Teams and SMS be enabled at go-live, or only Email + In-App + Push?</w:t>
      </w:r>
    </w:p>
    <w:p>
      <w:pPr>
        <w:pStyle w:val="ListBullet"/>
      </w:pPr>
      <w:r>
        <w:t>What is the final retention period mandated by Compliance (≥ 7 years assumed)?</w:t>
      </w:r>
    </w:p>
    <w:p>
      <w:pPr>
        <w:pStyle w:val="ListBullet"/>
      </w:pPr>
      <w:r>
        <w:t>Does any customer/statutory standard require digital signatures on the RT report upload?</w:t>
      </w:r>
    </w:p>
    <w:p>
      <w:pPr>
        <w:pStyle w:val="ListBullet"/>
      </w:pPr>
      <w:r>
        <w:t>Should QA closure be mandatory for every intimation, or auto-closure permitted for "Accept" after N days without dispute?</w:t>
      </w:r>
    </w:p>
    <w:p>
      <w:pPr>
        <w:pStyle w:val="ListBullet"/>
      </w:pPr>
      <w:r>
        <w:t>Is there a need for offline outcome capture by technicians, or only offline drafting by initiators?</w:t>
      </w:r>
    </w:p>
    <w:p>
      <w:pPr>
        <w:pStyle w:val="ListBullet"/>
      </w:pPr>
      <w:r>
        <w:t>Will Phase 2 explicitly include UT/MT/PT/ECT, and within what timeline?</w:t>
      </w:r>
    </w:p>
    <w:p>
      <w:pPr>
        <w:pStyle w:val="ListBullet"/>
      </w:pPr>
      <w:r>
        <w:t>What is the preferred integration mode with ERP/MES (event-driven vs. batch)?</w:t>
      </w:r>
    </w:p>
    <w:p>
      <w:pPr>
        <w:pStyle w:val="ListBullet"/>
      </w:pPr>
      <w:r>
        <w:t>Should contract users be allowed to hold the RT Technician role, and under what additional controls?</w:t>
      </w:r>
    </w:p>
    <w:p>
      <w:pPr>
        <w:pStyle w:val="ListBullet"/>
      </w:pPr>
      <w:r>
        <w:t>Will a printable PDF version of every intimation be required for shop-floor display?</w:t>
      </w:r>
    </w:p>
    <w:p>
      <w:pPr>
        <w:pStyle w:val="ListBullet"/>
      </w:pPr>
      <w:r>
        <w:t>Are there any plant-specific shift definitions or time windows that must be encoded as defaults?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